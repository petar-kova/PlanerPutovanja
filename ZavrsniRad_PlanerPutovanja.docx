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Times New Roman" w:hAnsi="Times New Roman"/>
          <w:b/>
          <w:sz w:val="28"/>
        </w:rPr>
        <w:t>SADRŽAJ</w:t>
      </w:r>
    </w:p>
    <w:p>
      <w:pPr>
        <w:tabs>
          <w:tab w:pos="8504" w:val="right" w:leader="dot"/>
        </w:tabs>
        <w:spacing w:line="360" w:lineRule="exact" w:before="0" w:after="60"/>
        <w:jc w:val="both"/>
      </w:pPr>
      <w:r>
        <w:rPr>
          <w:rFonts w:ascii="Times New Roman" w:hAnsi="Times New Roman"/>
          <w:b/>
          <w:sz w:val="24"/>
        </w:rPr>
        <w:t>1. UVOD</w:t>
        <w:tab/>
        <w:t>3</w:t>
      </w:r>
    </w:p>
    <w:p>
      <w:pPr>
        <w:tabs>
          <w:tab w:pos="8504" w:val="right" w:leader="dot"/>
        </w:tabs>
        <w:spacing w:line="360" w:lineRule="exact" w:before="0" w:after="60"/>
        <w:jc w:val="both"/>
      </w:pPr>
      <w:r>
        <w:rPr>
          <w:rFonts w:ascii="Times New Roman" w:hAnsi="Times New Roman"/>
          <w:b/>
          <w:sz w:val="24"/>
        </w:rPr>
        <w:t>2. TEORIJSKE OSNOVE WEB APLIKACIJA I KORIŠTENIH TEHNOLOGIJA</w:t>
        <w:tab/>
        <w:t>5</w:t>
      </w:r>
    </w:p>
    <w:p>
      <w:pPr>
        <w:tabs>
          <w:tab w:pos="8504" w:val="right" w:leader="dot"/>
        </w:tabs>
        <w:spacing w:line="360" w:lineRule="exact" w:before="0" w:after="60"/>
        <w:jc w:val="both"/>
      </w:pPr>
      <w:r>
        <w:rPr>
          <w:rFonts w:ascii="Times New Roman" w:hAnsi="Times New Roman"/>
          <w:sz w:val="24"/>
        </w:rPr>
        <w:t>2.1. Web aplikacije i arhitektura klijent-poslužitelj</w:t>
        <w:tab/>
        <w:t>5</w:t>
      </w:r>
    </w:p>
    <w:p>
      <w:pPr>
        <w:tabs>
          <w:tab w:pos="8504" w:val="right" w:leader="dot"/>
        </w:tabs>
        <w:spacing w:line="360" w:lineRule="exact" w:before="0" w:after="60"/>
        <w:jc w:val="both"/>
      </w:pPr>
      <w:r>
        <w:rPr>
          <w:rFonts w:ascii="Times New Roman" w:hAnsi="Times New Roman"/>
          <w:sz w:val="24"/>
        </w:rPr>
        <w:t>2.2. ASP.NET Core MVC razvojni okvir</w:t>
        <w:tab/>
        <w:t>6</w:t>
      </w:r>
    </w:p>
    <w:p>
      <w:pPr>
        <w:tabs>
          <w:tab w:pos="8504" w:val="right" w:leader="dot"/>
        </w:tabs>
        <w:spacing w:line="360" w:lineRule="exact" w:before="0" w:after="60"/>
        <w:jc w:val="both"/>
      </w:pPr>
      <w:r>
        <w:rPr>
          <w:rFonts w:ascii="Times New Roman" w:hAnsi="Times New Roman"/>
          <w:sz w:val="24"/>
        </w:rPr>
        <w:t>2.3. Entity Framework Core i relacijske baze podataka</w:t>
        <w:tab/>
        <w:t>8</w:t>
      </w:r>
    </w:p>
    <w:p>
      <w:pPr>
        <w:tabs>
          <w:tab w:pos="8504" w:val="right" w:leader="dot"/>
        </w:tabs>
        <w:spacing w:line="360" w:lineRule="exact" w:before="0" w:after="60"/>
        <w:jc w:val="both"/>
      </w:pPr>
      <w:r>
        <w:rPr>
          <w:rFonts w:ascii="Times New Roman" w:hAnsi="Times New Roman"/>
          <w:sz w:val="24"/>
        </w:rPr>
        <w:t>2.4. Autentifikacija i autorizacija s ASP.NET Identity</w:t>
        <w:tab/>
        <w:t>10</w:t>
      </w:r>
    </w:p>
    <w:p>
      <w:pPr>
        <w:tabs>
          <w:tab w:pos="8504" w:val="right" w:leader="dot"/>
        </w:tabs>
        <w:spacing w:line="360" w:lineRule="exact" w:before="0" w:after="60"/>
        <w:jc w:val="both"/>
      </w:pPr>
      <w:r>
        <w:rPr>
          <w:rFonts w:ascii="Times New Roman" w:hAnsi="Times New Roman"/>
          <w:sz w:val="24"/>
        </w:rPr>
        <w:t>2.5. Vanjski API servisi</w:t>
        <w:tab/>
        <w:t>11</w:t>
      </w:r>
    </w:p>
    <w:p>
      <w:pPr>
        <w:tabs>
          <w:tab w:pos="8504" w:val="right" w:leader="dot"/>
        </w:tabs>
        <w:spacing w:line="360" w:lineRule="exact" w:before="0" w:after="60"/>
        <w:jc w:val="both"/>
      </w:pPr>
      <w:r>
        <w:rPr>
          <w:rFonts w:ascii="Times New Roman" w:hAnsi="Times New Roman"/>
          <w:b/>
          <w:sz w:val="24"/>
        </w:rPr>
        <w:t>3. DIZAJN I ARHITEKTURA APLIKACIJE ZA PLANIRANJE PUTOVANJA</w:t>
        <w:tab/>
        <w:t>13</w:t>
      </w:r>
    </w:p>
    <w:p>
      <w:pPr>
        <w:tabs>
          <w:tab w:pos="8504" w:val="right" w:leader="dot"/>
        </w:tabs>
        <w:spacing w:line="360" w:lineRule="exact" w:before="0" w:after="60"/>
        <w:jc w:val="both"/>
      </w:pPr>
      <w:r>
        <w:rPr>
          <w:rFonts w:ascii="Times New Roman" w:hAnsi="Times New Roman"/>
          <w:sz w:val="24"/>
        </w:rPr>
        <w:t>3.1. Zahtjevi i funkcionalnosti aplikacije</w:t>
        <w:tab/>
        <w:t>13</w:t>
      </w:r>
    </w:p>
    <w:p>
      <w:pPr>
        <w:tabs>
          <w:tab w:pos="8504" w:val="right" w:leader="dot"/>
        </w:tabs>
        <w:spacing w:line="360" w:lineRule="exact" w:before="0" w:after="60"/>
        <w:jc w:val="both"/>
      </w:pPr>
      <w:r>
        <w:rPr>
          <w:rFonts w:ascii="Times New Roman" w:hAnsi="Times New Roman"/>
          <w:sz w:val="24"/>
        </w:rPr>
        <w:t>3.2. Model podataka i shema baze podataka</w:t>
        <w:tab/>
        <w:t>14</w:t>
      </w:r>
    </w:p>
    <w:p>
      <w:pPr>
        <w:tabs>
          <w:tab w:pos="8504" w:val="right" w:leader="dot"/>
        </w:tabs>
        <w:spacing w:line="360" w:lineRule="exact" w:before="0" w:after="60"/>
        <w:jc w:val="both"/>
      </w:pPr>
      <w:r>
        <w:rPr>
          <w:rFonts w:ascii="Times New Roman" w:hAnsi="Times New Roman"/>
          <w:sz w:val="24"/>
        </w:rPr>
        <w:t>3.3. Arhitektura aplikacije</w:t>
        <w:tab/>
        <w:t>17</w:t>
      </w:r>
    </w:p>
    <w:p>
      <w:pPr>
        <w:tabs>
          <w:tab w:pos="8504" w:val="right" w:leader="dot"/>
        </w:tabs>
        <w:spacing w:line="360" w:lineRule="exact" w:before="0" w:after="60"/>
        <w:jc w:val="both"/>
      </w:pPr>
      <w:r>
        <w:rPr>
          <w:rFonts w:ascii="Times New Roman" w:hAnsi="Times New Roman"/>
          <w:b/>
          <w:sz w:val="24"/>
        </w:rPr>
        <w:t>4. PRAKTIČNI RAD – RAZVOJ WEB APLIKACIJE ZA PLANIRANJE PUTOVANJA</w:t>
        <w:tab/>
        <w:t>19</w:t>
      </w:r>
    </w:p>
    <w:p>
      <w:pPr>
        <w:tabs>
          <w:tab w:pos="8504" w:val="right" w:leader="dot"/>
        </w:tabs>
        <w:spacing w:line="360" w:lineRule="exact" w:before="0" w:after="60"/>
        <w:jc w:val="both"/>
      </w:pPr>
      <w:r>
        <w:rPr>
          <w:rFonts w:ascii="Times New Roman" w:hAnsi="Times New Roman"/>
          <w:sz w:val="24"/>
        </w:rPr>
        <w:t>4.1. Postavljanje projekta i konfiguracija okruženja</w:t>
        <w:tab/>
        <w:t>19</w:t>
      </w:r>
    </w:p>
    <w:p>
      <w:pPr>
        <w:tabs>
          <w:tab w:pos="8504" w:val="right" w:leader="dot"/>
        </w:tabs>
        <w:spacing w:line="360" w:lineRule="exact" w:before="0" w:after="60"/>
        <w:jc w:val="both"/>
      </w:pPr>
      <w:r>
        <w:rPr>
          <w:rFonts w:ascii="Times New Roman" w:hAnsi="Times New Roman"/>
          <w:sz w:val="24"/>
        </w:rPr>
        <w:t>4.2. Upravljanje putovanjima i destinacijama</w:t>
        <w:tab/>
        <w:t>21</w:t>
      </w:r>
    </w:p>
    <w:p>
      <w:pPr>
        <w:tabs>
          <w:tab w:pos="8504" w:val="right" w:leader="dot"/>
        </w:tabs>
        <w:spacing w:line="360" w:lineRule="exact" w:before="0" w:after="60"/>
        <w:jc w:val="both"/>
      </w:pPr>
      <w:r>
        <w:rPr>
          <w:rFonts w:ascii="Times New Roman" w:hAnsi="Times New Roman"/>
          <w:sz w:val="24"/>
        </w:rPr>
        <w:t>4.3. Praćenje aktivnosti i troškova</w:t>
        <w:tab/>
        <w:t>24</w:t>
      </w:r>
    </w:p>
    <w:p>
      <w:pPr>
        <w:tabs>
          <w:tab w:pos="8504" w:val="right" w:leader="dot"/>
        </w:tabs>
        <w:spacing w:line="360" w:lineRule="exact" w:before="0" w:after="60"/>
        <w:jc w:val="both"/>
      </w:pPr>
      <w:r>
        <w:rPr>
          <w:rFonts w:ascii="Times New Roman" w:hAnsi="Times New Roman"/>
          <w:sz w:val="24"/>
        </w:rPr>
        <w:t>4.4. Fotografski albumi</w:t>
        <w:tab/>
        <w:t>26</w:t>
      </w:r>
    </w:p>
    <w:p>
      <w:pPr>
        <w:tabs>
          <w:tab w:pos="8504" w:val="right" w:leader="dot"/>
        </w:tabs>
        <w:spacing w:line="360" w:lineRule="exact" w:before="0" w:after="60"/>
        <w:jc w:val="both"/>
      </w:pPr>
      <w:r>
        <w:rPr>
          <w:rFonts w:ascii="Times New Roman" w:hAnsi="Times New Roman"/>
          <w:sz w:val="24"/>
        </w:rPr>
        <w:t>4.5. Nadzorna ploča i statistike</w:t>
        <w:tab/>
        <w:t>27</w:t>
      </w:r>
    </w:p>
    <w:p>
      <w:pPr>
        <w:tabs>
          <w:tab w:pos="8504" w:val="right" w:leader="dot"/>
        </w:tabs>
        <w:spacing w:line="360" w:lineRule="exact" w:before="0" w:after="60"/>
        <w:jc w:val="both"/>
      </w:pPr>
      <w:r>
        <w:rPr>
          <w:rFonts w:ascii="Times New Roman" w:hAnsi="Times New Roman"/>
          <w:sz w:val="24"/>
        </w:rPr>
        <w:t>4.6. Generiranje PDF dokumenta</w:t>
        <w:tab/>
        <w:t>29</w:t>
      </w:r>
    </w:p>
    <w:p>
      <w:pPr>
        <w:tabs>
          <w:tab w:pos="8504" w:val="right" w:leader="dot"/>
        </w:tabs>
        <w:spacing w:line="360" w:lineRule="exact" w:before="0" w:after="60"/>
        <w:jc w:val="both"/>
      </w:pPr>
      <w:r>
        <w:rPr>
          <w:rFonts w:ascii="Times New Roman" w:hAnsi="Times New Roman"/>
          <w:sz w:val="24"/>
        </w:rPr>
        <w:t>4.7. Integracija vremenskih podataka i rute</w:t>
        <w:tab/>
        <w:t>30</w:t>
      </w:r>
    </w:p>
    <w:p>
      <w:pPr>
        <w:tabs>
          <w:tab w:pos="8504" w:val="right" w:leader="dot"/>
        </w:tabs>
        <w:spacing w:line="360" w:lineRule="exact" w:before="0" w:after="60"/>
        <w:jc w:val="both"/>
      </w:pPr>
      <w:r>
        <w:rPr>
          <w:rFonts w:ascii="Times New Roman" w:hAnsi="Times New Roman"/>
          <w:sz w:val="24"/>
        </w:rPr>
        <w:t>4.8. Kontakt forma</w:t>
        <w:tab/>
        <w:t>31</w:t>
      </w:r>
    </w:p>
    <w:p>
      <w:pPr>
        <w:tabs>
          <w:tab w:pos="8504" w:val="right" w:leader="dot"/>
        </w:tabs>
        <w:spacing w:line="360" w:lineRule="exact" w:before="0" w:after="60"/>
        <w:jc w:val="both"/>
      </w:pPr>
      <w:r>
        <w:rPr>
          <w:rFonts w:ascii="Times New Roman" w:hAnsi="Times New Roman"/>
          <w:b/>
          <w:sz w:val="24"/>
        </w:rPr>
        <w:t>5. ZAKLJUČAK</w:t>
        <w:tab/>
        <w:t>33</w:t>
      </w:r>
    </w:p>
    <w:p>
      <w:pPr>
        <w:tabs>
          <w:tab w:pos="8504" w:val="right" w:leader="dot"/>
        </w:tabs>
        <w:spacing w:line="360" w:lineRule="exact" w:before="0" w:after="60"/>
        <w:jc w:val="both"/>
      </w:pPr>
      <w:r>
        <w:rPr>
          <w:rFonts w:ascii="Times New Roman" w:hAnsi="Times New Roman"/>
          <w:b/>
          <w:sz w:val="24"/>
        </w:rPr>
        <w:t>LITERATURA</w:t>
        <w:tab/>
        <w:t>35</w:t>
      </w:r>
    </w:p>
    <w:p>
      <w:pPr>
        <w:tabs>
          <w:tab w:pos="8504" w:val="right" w:leader="dot"/>
        </w:tabs>
        <w:spacing w:line="360" w:lineRule="exact" w:before="0" w:after="60"/>
        <w:jc w:val="both"/>
      </w:pPr>
      <w:r>
        <w:rPr>
          <w:rFonts w:ascii="Times New Roman" w:hAnsi="Times New Roman"/>
          <w:b/>
          <w:sz w:val="24"/>
        </w:rPr>
        <w:t>SAŽETAK</w:t>
        <w:tab/>
        <w:t>37</w:t>
      </w:r>
    </w:p>
    <w:p>
      <w:pPr>
        <w:tabs>
          <w:tab w:pos="8504" w:val="right" w:leader="dot"/>
        </w:tabs>
        <w:spacing w:line="360" w:lineRule="exact" w:before="0" w:after="60"/>
        <w:jc w:val="both"/>
      </w:pPr>
      <w:r>
        <w:rPr>
          <w:rFonts w:ascii="Times New Roman" w:hAnsi="Times New Roman"/>
          <w:b/>
          <w:sz w:val="24"/>
        </w:rPr>
        <w:t>SUMMARY</w:t>
        <w:tab/>
        <w:t>38</w:t>
      </w:r>
    </w:p>
    <w:p>
      <w:r>
        <w:br w:type="page"/>
      </w:r>
    </w:p>
    <w:p>
      <w:pPr>
        <w:spacing w:after="240"/>
        <w:jc w:val="left"/>
      </w:pPr>
      <w:r>
        <w:rPr>
          <w:rFonts w:ascii="Times New Roman" w:hAnsi="Times New Roman"/>
          <w:b/>
          <w:sz w:val="28"/>
        </w:rPr>
        <w:t>POPIS SLIKA</w:t>
      </w:r>
    </w:p>
    <w:p>
      <w:pPr>
        <w:tabs>
          <w:tab w:pos="8504" w:val="right" w:leader="dot"/>
        </w:tabs>
        <w:spacing w:line="360" w:lineRule="exact" w:after="60"/>
        <w:jc w:val="both"/>
      </w:pPr>
      <w:r>
        <w:rPr>
          <w:rFonts w:ascii="Times New Roman" w:hAnsi="Times New Roman"/>
          <w:sz w:val="24"/>
        </w:rPr>
        <w:t>Slika 1. Prikaz arhitekture MVC razvojnog obrasca</w:t>
        <w:tab/>
        <w:t>7</w:t>
      </w:r>
    </w:p>
    <w:p>
      <w:pPr>
        <w:tabs>
          <w:tab w:pos="8504" w:val="right" w:leader="dot"/>
        </w:tabs>
        <w:spacing w:line="360" w:lineRule="exact" w:after="60"/>
        <w:jc w:val="both"/>
      </w:pPr>
      <w:r>
        <w:rPr>
          <w:rFonts w:ascii="Times New Roman" w:hAnsi="Times New Roman"/>
          <w:sz w:val="24"/>
        </w:rPr>
        <w:t>Slika 2. Entity-Relationship dijagram baze podataka aplikacije PlanerPutovanja</w:t>
        <w:tab/>
        <w:t>15</w:t>
      </w:r>
    </w:p>
    <w:p>
      <w:pPr>
        <w:tabs>
          <w:tab w:pos="8504" w:val="right" w:leader="dot"/>
        </w:tabs>
        <w:spacing w:line="360" w:lineRule="exact" w:after="60"/>
        <w:jc w:val="both"/>
      </w:pPr>
      <w:r>
        <w:rPr>
          <w:rFonts w:ascii="Times New Roman" w:hAnsi="Times New Roman"/>
          <w:sz w:val="24"/>
        </w:rPr>
        <w:t>Slika 3. Arhitektura aplikacije – slojevi i ovisnosti</w:t>
        <w:tab/>
        <w:t>18</w:t>
      </w:r>
    </w:p>
    <w:p>
      <w:pPr>
        <w:tabs>
          <w:tab w:pos="8504" w:val="right" w:leader="dot"/>
        </w:tabs>
        <w:spacing w:line="360" w:lineRule="exact" w:after="60"/>
        <w:jc w:val="both"/>
      </w:pPr>
      <w:r>
        <w:rPr>
          <w:rFonts w:ascii="Times New Roman" w:hAnsi="Times New Roman"/>
          <w:sz w:val="24"/>
        </w:rPr>
        <w:t>Slika 4. Sučelje početne stranice aplikacije PlanerPutovanja</w:t>
        <w:tab/>
        <w:t>20</w:t>
      </w:r>
    </w:p>
    <w:p>
      <w:pPr>
        <w:tabs>
          <w:tab w:pos="8504" w:val="right" w:leader="dot"/>
        </w:tabs>
        <w:spacing w:line="360" w:lineRule="exact" w:after="60"/>
        <w:jc w:val="both"/>
      </w:pPr>
      <w:r>
        <w:rPr>
          <w:rFonts w:ascii="Times New Roman" w:hAnsi="Times New Roman"/>
          <w:sz w:val="24"/>
        </w:rPr>
        <w:t>Slika 5. Forma za kreiranje novog putovanja s višestrukim destinacijama</w:t>
        <w:tab/>
        <w:t>22</w:t>
      </w:r>
    </w:p>
    <w:p>
      <w:pPr>
        <w:tabs>
          <w:tab w:pos="8504" w:val="right" w:leader="dot"/>
        </w:tabs>
        <w:spacing w:line="360" w:lineRule="exact" w:after="60"/>
        <w:jc w:val="both"/>
      </w:pPr>
      <w:r>
        <w:rPr>
          <w:rFonts w:ascii="Times New Roman" w:hAnsi="Times New Roman"/>
          <w:sz w:val="24"/>
        </w:rPr>
        <w:t>Slika 6. Detalji putovanja – pregled aktivnosti, troškova i albuma</w:t>
        <w:tab/>
        <w:t>25</w:t>
      </w:r>
    </w:p>
    <w:p>
      <w:pPr>
        <w:tabs>
          <w:tab w:pos="8504" w:val="right" w:leader="dot"/>
        </w:tabs>
        <w:spacing w:line="360" w:lineRule="exact" w:after="60"/>
        <w:jc w:val="both"/>
      </w:pPr>
      <w:r>
        <w:rPr>
          <w:rFonts w:ascii="Times New Roman" w:hAnsi="Times New Roman"/>
          <w:sz w:val="24"/>
        </w:rPr>
        <w:t>Slika 7. Nadzorna ploča s grafikonima i statistikama putovanja</w:t>
        <w:tab/>
        <w:t>28</w:t>
      </w:r>
    </w:p>
    <w:p>
      <w:pPr>
        <w:tabs>
          <w:tab w:pos="8504" w:val="right" w:leader="dot"/>
        </w:tabs>
        <w:spacing w:line="360" w:lineRule="exact" w:after="60"/>
        <w:jc w:val="both"/>
      </w:pPr>
      <w:r>
        <w:rPr>
          <w:rFonts w:ascii="Times New Roman" w:hAnsi="Times New Roman"/>
          <w:sz w:val="24"/>
        </w:rPr>
        <w:t>Slika 8. Primjer generiranog PDF izvještaja putovanja</w:t>
        <w:tab/>
        <w:t>30</w:t>
      </w:r>
    </w:p>
    <w:p>
      <w:r>
        <w:br w:type="page"/>
      </w:r>
    </w:p>
    <w:p>
      <w:pPr>
        <w:spacing w:after="240"/>
        <w:jc w:val="left"/>
      </w:pPr>
      <w:r>
        <w:rPr>
          <w:rFonts w:ascii="Times New Roman" w:hAnsi="Times New Roman"/>
          <w:b/>
          <w:sz w:val="28"/>
        </w:rPr>
        <w:t>POPIS TABLICA</w:t>
      </w:r>
    </w:p>
    <w:p>
      <w:pPr>
        <w:tabs>
          <w:tab w:pos="8504" w:val="right" w:leader="dot"/>
        </w:tabs>
        <w:spacing w:line="360" w:lineRule="exact" w:after="60"/>
        <w:jc w:val="both"/>
      </w:pPr>
      <w:r>
        <w:rPr>
          <w:rFonts w:ascii="Times New Roman" w:hAnsi="Times New Roman"/>
          <w:sz w:val="24"/>
        </w:rPr>
        <w:t>Tablica 1. Pregled modela podataka aplikacije PlanerPutovanja</w:t>
        <w:tab/>
        <w:t>14</w:t>
      </w:r>
    </w:p>
    <w:p>
      <w:pPr>
        <w:tabs>
          <w:tab w:pos="8504" w:val="right" w:leader="dot"/>
        </w:tabs>
        <w:spacing w:line="360" w:lineRule="exact" w:after="60"/>
        <w:jc w:val="both"/>
      </w:pPr>
      <w:r>
        <w:rPr>
          <w:rFonts w:ascii="Times New Roman" w:hAnsi="Times New Roman"/>
          <w:sz w:val="24"/>
        </w:rPr>
        <w:t>Tablica 2. Pregled kontrolera i njihovih akcija</w:t>
        <w:tab/>
        <w:t>17</w:t>
      </w:r>
    </w:p>
    <w:p>
      <w:pPr>
        <w:tabs>
          <w:tab w:pos="8504" w:val="right" w:leader="dot"/>
        </w:tabs>
        <w:spacing w:line="360" w:lineRule="exact" w:after="60"/>
        <w:jc w:val="both"/>
      </w:pPr>
      <w:r>
        <w:rPr>
          <w:rFonts w:ascii="Times New Roman" w:hAnsi="Times New Roman"/>
          <w:sz w:val="24"/>
        </w:rPr>
        <w:t>Tablica 3. NuGet paketi korišteni u projektu</w:t>
        <w:tab/>
        <w:t>19</w:t>
      </w:r>
    </w:p>
    <w:p>
      <w:pPr>
        <w:tabs>
          <w:tab w:pos="8504" w:val="right" w:leader="dot"/>
        </w:tabs>
        <w:spacing w:line="360" w:lineRule="exact" w:after="60"/>
        <w:jc w:val="both"/>
      </w:pPr>
      <w:r>
        <w:rPr>
          <w:rFonts w:ascii="Times New Roman" w:hAnsi="Times New Roman"/>
          <w:sz w:val="24"/>
        </w:rPr>
        <w:t>Tablica 4. Načini prijevoza podržani u aplikaciji</w:t>
        <w:tab/>
        <w:t>23</w:t>
      </w:r>
    </w:p>
    <w:p>
      <w:r>
        <w:br w:type="page"/>
      </w:r>
    </w:p>
    <w:p>
      <w:pPr>
        <w:spacing w:after="240"/>
        <w:jc w:val="left"/>
      </w:pPr>
      <w:r>
        <w:rPr>
          <w:rFonts w:ascii="Times New Roman" w:hAnsi="Times New Roman"/>
          <w:b/>
          <w:sz w:val="28"/>
        </w:rPr>
        <w:t>POPIS KÔDOVA</w:t>
      </w:r>
    </w:p>
    <w:p>
      <w:pPr>
        <w:tabs>
          <w:tab w:pos="8504" w:val="right" w:leader="dot"/>
        </w:tabs>
        <w:spacing w:line="360" w:lineRule="exact" w:after="60"/>
        <w:jc w:val="both"/>
      </w:pPr>
      <w:r>
        <w:rPr>
          <w:rFonts w:ascii="Times New Roman" w:hAnsi="Times New Roman"/>
          <w:sz w:val="24"/>
        </w:rPr>
        <w:t>Kôd 1. Registracija servisa u Program.cs</w:t>
        <w:tab/>
        <w:t>20</w:t>
      </w:r>
    </w:p>
    <w:p>
      <w:pPr>
        <w:tabs>
          <w:tab w:pos="8504" w:val="right" w:leader="dot"/>
        </w:tabs>
        <w:spacing w:line="360" w:lineRule="exact" w:after="60"/>
        <w:jc w:val="both"/>
      </w:pPr>
      <w:r>
        <w:rPr>
          <w:rFonts w:ascii="Times New Roman" w:hAnsi="Times New Roman"/>
          <w:sz w:val="24"/>
        </w:rPr>
        <w:t>Kôd 2. Definicija modela Trip s anotacijama za validaciju</w:t>
        <w:tab/>
        <w:t>21</w:t>
      </w:r>
    </w:p>
    <w:p>
      <w:pPr>
        <w:tabs>
          <w:tab w:pos="8504" w:val="right" w:leader="dot"/>
        </w:tabs>
        <w:spacing w:line="360" w:lineRule="exact" w:after="60"/>
        <w:jc w:val="both"/>
      </w:pPr>
      <w:r>
        <w:rPr>
          <w:rFonts w:ascii="Times New Roman" w:hAnsi="Times New Roman"/>
          <w:sz w:val="24"/>
        </w:rPr>
        <w:t>Kôd 3. Metoda za filtriranje putovanja prema vremenskom statusu</w:t>
        <w:tab/>
        <w:t>22</w:t>
      </w:r>
    </w:p>
    <w:p>
      <w:pPr>
        <w:tabs>
          <w:tab w:pos="8504" w:val="right" w:leader="dot"/>
        </w:tabs>
        <w:spacing w:line="360" w:lineRule="exact" w:after="60"/>
        <w:jc w:val="both"/>
      </w:pPr>
      <w:r>
        <w:rPr>
          <w:rFonts w:ascii="Times New Roman" w:hAnsi="Times New Roman"/>
          <w:sz w:val="24"/>
        </w:rPr>
        <w:t>Kôd 4. Konfiguracija relacija u ApplicationDbContext</w:t>
        <w:tab/>
        <w:t>16</w:t>
      </w:r>
    </w:p>
    <w:p>
      <w:pPr>
        <w:tabs>
          <w:tab w:pos="8504" w:val="right" w:leader="dot"/>
        </w:tabs>
        <w:spacing w:line="360" w:lineRule="exact" w:after="60"/>
        <w:jc w:val="both"/>
      </w:pPr>
      <w:r>
        <w:rPr>
          <w:rFonts w:ascii="Times New Roman" w:hAnsi="Times New Roman"/>
          <w:sz w:val="24"/>
        </w:rPr>
        <w:t>Kôd 5. Servis za dohvat vremenskih podataka s OpenWeatherMap API-ja</w:t>
        <w:tab/>
        <w:t>30</w:t>
      </w:r>
    </w:p>
    <w:p>
      <w:pPr>
        <w:tabs>
          <w:tab w:pos="8504" w:val="right" w:leader="dot"/>
        </w:tabs>
        <w:spacing w:line="360" w:lineRule="exact" w:after="60"/>
        <w:jc w:val="both"/>
      </w:pPr>
      <w:r>
        <w:rPr>
          <w:rFonts w:ascii="Times New Roman" w:hAnsi="Times New Roman"/>
          <w:sz w:val="24"/>
        </w:rPr>
        <w:t>Kôd 6. Generiranje PDF dokumenta pomoću QuestPDF biblioteke</w:t>
        <w:tab/>
        <w:t>29</w:t>
      </w:r>
    </w:p>
    <w:p>
      <w:pPr>
        <w:pageBreakBefore/>
        <w:spacing w:line="360" w:lineRule="exact" w:before="0" w:after="240"/>
        <w:jc w:val="left"/>
      </w:pPr>
      <w:r>
        <w:rPr>
          <w:rFonts w:ascii="Times New Roman" w:hAnsi="Times New Roman"/>
          <w:b/>
          <w:sz w:val="28"/>
        </w:rPr>
        <w:t>1. UVOD</w:t>
      </w:r>
    </w:p>
    <w:p>
      <w:pPr>
        <w:spacing w:line="360" w:lineRule="exact" w:before="0" w:after="120"/>
        <w:jc w:val="both"/>
      </w:pPr>
      <w:r>
        <w:rPr>
          <w:rFonts w:ascii="Times New Roman" w:hAnsi="Times New Roman"/>
          <w:b w:val="0"/>
          <w:i w:val="0"/>
          <w:sz w:val="24"/>
        </w:rPr>
        <w:t>Planiranje putovanja složen je proces koji uključuje odabir destinacija, organizaciju prijevoza, usklađivanje datuma, praćenje troškova i pohranjivanje uspomena. Sve te zadaće tradicionalno su se obavljale kombinacijom papirnatih bilježnica, proračunskih tablica i više nepovezanih internetskih usluga, što je korisnicima donosilo nepotrebnu složenost i gubitak vremena. Digitalizacija svakodnevnog života stvorila je potrebu za jedinstvenom, intuitivnom web aplikacijom koja na jednom mjestu objedinjuje sve korake organizacije putovanja.</w:t>
      </w:r>
    </w:p>
    <w:p>
      <w:pPr>
        <w:spacing w:line="360" w:lineRule="exact" w:before="0" w:after="120"/>
        <w:jc w:val="both"/>
      </w:pPr>
      <w:r>
        <w:rPr>
          <w:rFonts w:ascii="Times New Roman" w:hAnsi="Times New Roman"/>
          <w:b w:val="0"/>
          <w:i w:val="0"/>
          <w:sz w:val="24"/>
        </w:rPr>
        <w:t>Predmet ovog završnog rada je izrada web aplikacije PlanerPutovanja – sustava za planiranje i upravljanje putovanjima. Aplikacija korisnicima omogućuje kreiranje putovanja s više destinacija, planiranje aktivnosti, praćenje troškova u odnosu na zadani budžet, izradu fotografskih albuma i izvoz cjelovitog plana putovanja u PDF format. Cilj rada je prikazati kako se, primjenom modernih tehnologija i razvojnih obrazaca, može razviti funkcionalna i sigurna višekorisnička web aplikacija.</w:t>
      </w:r>
    </w:p>
    <w:p>
      <w:pPr>
        <w:spacing w:line="360" w:lineRule="exact" w:before="0" w:after="120"/>
        <w:jc w:val="both"/>
      </w:pPr>
      <w:r>
        <w:rPr>
          <w:rFonts w:ascii="Times New Roman" w:hAnsi="Times New Roman"/>
          <w:b w:val="0"/>
          <w:i w:val="0"/>
          <w:sz w:val="24"/>
        </w:rPr>
        <w:t>Motivacija za odabir ove teme leži u praktičnoj upotrebljivosti rješenja: aplikacija rješava svakodnevni problem koji pogađa velik broj korisnika, a pritom pruža zahtjevno tehničko okruženje za primjenu znanja stečenih tijekom studija. Kroz razvoj projekta primijenjeni su principi objektno orijentiranog programiranja (OOP), obrasca Model-Pogled-Kontroler (MVC), rada s relacijskim bazama podataka te integracije vanjskih programskih sučelja (API).</w:t>
      </w:r>
    </w:p>
    <w:p>
      <w:pPr>
        <w:spacing w:line="360" w:lineRule="exact" w:before="0" w:after="120"/>
        <w:jc w:val="both"/>
      </w:pPr>
      <w:r>
        <w:rPr>
          <w:rFonts w:ascii="Times New Roman" w:hAnsi="Times New Roman"/>
          <w:b w:val="0"/>
          <w:i w:val="0"/>
          <w:sz w:val="24"/>
        </w:rPr>
        <w:t>Teorijski dio rada, izložen u drugom poglavlju, opisuje ključne tehnologije i koncepte koji čine temelj aplikacije: arhitekturu web aplikacija, razvojni okvir ASP.NET Core, objektno-relacijsko preslikavanje putem Entity Framework Core te mehanizme autentifikacije i autorizacije. Treće poglavlje bavi se dizajnom i arhitekturom aplikacije – analizom zahtjeva, modelom podataka i organizacijom koda. Četvrto poglavlje prikazuje praktičnu realizaciju svake od funkcionalnosti sustava, uz odabrane isječke programskog koda i opis ključnih tehničkih odluka. Zaključak sažima postignute rezultate i navodi mogućnosti daljnjeg razvoja aplikacije.</w:t>
      </w:r>
    </w:p>
    <w:p>
      <w:pPr>
        <w:pageBreakBefore/>
        <w:spacing w:line="360" w:lineRule="exact" w:before="0" w:after="240"/>
        <w:jc w:val="left"/>
      </w:pPr>
      <w:r>
        <w:rPr>
          <w:rFonts w:ascii="Times New Roman" w:hAnsi="Times New Roman"/>
          <w:b/>
          <w:sz w:val="28"/>
        </w:rPr>
        <w:t>2. TEORIJSKE OSNOVE WEB APLIKACIJA I KORIŠTENIH TEHNOLOGIJA</w:t>
      </w:r>
    </w:p>
    <w:p>
      <w:pPr>
        <w:spacing w:line="360" w:lineRule="exact" w:before="240" w:after="120"/>
        <w:jc w:val="left"/>
      </w:pPr>
      <w:r>
        <w:rPr>
          <w:rFonts w:ascii="Times New Roman" w:hAnsi="Times New Roman"/>
          <w:b/>
          <w:sz w:val="24"/>
        </w:rPr>
        <w:t>2.1. Web aplikacije i arhitektura klijent-poslužitelj</w:t>
      </w:r>
    </w:p>
    <w:p>
      <w:pPr>
        <w:spacing w:line="360" w:lineRule="exact" w:before="0" w:after="120"/>
        <w:jc w:val="both"/>
      </w:pPr>
      <w:r>
        <w:rPr>
          <w:rFonts w:ascii="Times New Roman" w:hAnsi="Times New Roman"/>
          <w:b w:val="0"/>
          <w:i w:val="0"/>
          <w:sz w:val="24"/>
        </w:rPr>
        <w:t>Web aplikacija je programska podrška kojoj se pristupa putem web preglednika i koja se izvršava na udaljenom poslužitelju, a rezultate prikazuje korisniku u obliku HTML stranica. Za razliku od klasičnih desktop aplikacija, web aplikacije ne zahtijevaju instalaciju i dostupne su s bilo kojeg uređaja koji ima pristup internetu.</w:t>
      </w:r>
    </w:p>
    <w:p>
      <w:pPr>
        <w:spacing w:line="360" w:lineRule="exact" w:before="0" w:after="120"/>
        <w:jc w:val="both"/>
      </w:pPr>
      <w:r>
        <w:rPr>
          <w:rFonts w:ascii="Times New Roman" w:hAnsi="Times New Roman"/>
          <w:b w:val="0"/>
          <w:i w:val="0"/>
          <w:sz w:val="24"/>
        </w:rPr>
        <w:t>Temeljna arhitektura web aplikacija zasniva se na modelu klijent-poslužitelj. Klijent je uobičajeno web preglednik koji šalje HTTP zahtjeve prema poslužitelju. Poslužitelj obrađuje zahtjev, izvodi poslovnu logiku, dohvaća podatke iz baze i vraća odgovor, najčešće u obliku HTML dokumenta, JSON-a ili drugog formata. Ovaj model dijeli odgovornosti između sučelja i logike obrade, čime se postiže skalabilnost i lakoća održavanja (Griffiths, Ian i sur., 2023).</w:t>
      </w:r>
    </w:p>
    <w:p>
      <w:pPr>
        <w:spacing w:line="360" w:lineRule="exact" w:before="0" w:after="120"/>
        <w:jc w:val="both"/>
      </w:pPr>
      <w:r>
        <w:rPr>
          <w:rFonts w:ascii="Times New Roman" w:hAnsi="Times New Roman"/>
          <w:b w:val="0"/>
          <w:i w:val="0"/>
          <w:sz w:val="24"/>
        </w:rPr>
        <w:t>Moderni web razvoj razlikuje dvije kategorije aplikacija: stranice renderiraneana poslužitelju (engl. Server-Side Rendering, SSR) i jednostranične aplikacije (engl. Single-Page Application, SPA). U SSR pristupu, koji je primijenjen u ovom radu, svaki korisnički zahtjev generira novi HTML odgovor na poslužitelju. Ovaj pristup jednostavniji je za implementaciju, prirodno podržava SEO optimizaciju i ne zahtijeva složene JavaScript okvire na strani klijenta.</w:t>
      </w:r>
    </w:p>
    <w:p>
      <w:pPr>
        <w:spacing w:line="360" w:lineRule="exact" w:before="0" w:after="120"/>
        <w:jc w:val="both"/>
      </w:pPr>
      <w:r>
        <w:rPr>
          <w:rFonts w:ascii="Times New Roman" w:hAnsi="Times New Roman"/>
          <w:b w:val="0"/>
          <w:i w:val="0"/>
          <w:sz w:val="24"/>
        </w:rPr>
        <w:t>Komunikacija između klijenta i poslužitelja odvija se putem protokola HTTP (engl. Hypertext Transfer Protocol). HTTP je protokol bez stanja (engl. stateless), što znači da svaki zahtjev nosi sve podatke potrebne za njegovu obradu. Upravljanje stanjem sesije postiže se mehanizmima poput kolačića (engl. cookies), JWT tokena ili serverskih sesija (Microsoft, 2024a).</w:t>
      </w:r>
    </w:p>
    <w:p>
      <w:pPr>
        <w:spacing w:line="360" w:lineRule="exact" w:before="240" w:after="120"/>
        <w:jc w:val="left"/>
      </w:pPr>
      <w:r>
        <w:rPr>
          <w:rFonts w:ascii="Times New Roman" w:hAnsi="Times New Roman"/>
          <w:b/>
          <w:sz w:val="24"/>
        </w:rPr>
        <w:t>2.2. ASP.NET Core MVC razvojni okvir</w:t>
      </w:r>
    </w:p>
    <w:p>
      <w:pPr>
        <w:spacing w:line="360" w:lineRule="exact" w:before="0" w:after="120"/>
        <w:jc w:val="both"/>
      </w:pPr>
      <w:r>
        <w:rPr>
          <w:rFonts w:ascii="Times New Roman" w:hAnsi="Times New Roman"/>
          <w:b w:val="0"/>
          <w:i w:val="0"/>
          <w:sz w:val="24"/>
        </w:rPr>
        <w:t>ASP.NET Core je višeplatformski, modularni razvojni okvir tvrtke Microsoft namijenjen izgradnji modernih web aplikacija i servisa. Nasljeđuje prednosti prethodnih verzija ASP.NET platforme, ali je u potpunosti prerađen s naglaskom na performanse, prenosivost između operacijskih sustava i podršku za suvremene obrasce razvoja (Lock, Andrew, 2023).</w:t>
      </w:r>
    </w:p>
    <w:p>
      <w:pPr>
        <w:spacing w:line="360" w:lineRule="exact" w:before="0" w:after="120"/>
        <w:jc w:val="both"/>
      </w:pPr>
      <w:r>
        <w:rPr>
          <w:rFonts w:ascii="Times New Roman" w:hAnsi="Times New Roman"/>
          <w:b w:val="0"/>
          <w:i w:val="0"/>
          <w:sz w:val="24"/>
        </w:rPr>
        <w:t>Verzija .NET 8.0, korištena u ovom projektu, donosi značajna poboljšanja u brzini pokretanja aplikacije, smanjenju memorijskog otiska i optimizaciji kompajliranja. Razvojni okvir podržava ugrađenu injektciju ovisnosti (engl. Dependency Injection, DI) koja olakšava upravljanje životnim ciklusom servisa i smanjuje međuovisnost komponenti.</w:t>
      </w:r>
    </w:p>
    <w:p>
      <w:pPr>
        <w:spacing w:line="360" w:lineRule="exact" w:before="0" w:after="120"/>
        <w:jc w:val="both"/>
      </w:pPr>
      <w:r>
        <w:rPr>
          <w:rFonts w:ascii="Times New Roman" w:hAnsi="Times New Roman"/>
          <w:b w:val="0"/>
          <w:i w:val="0"/>
          <w:sz w:val="24"/>
        </w:rPr>
        <w:t>MVC (Model-View-Controller) arhitekturni je obrazac koji dijeli aplikaciju na tri sloja s jasno definiranim odgovornostima:</w:t>
      </w:r>
    </w:p>
    <w:p>
      <w:pPr>
        <w:pStyle w:val="ListBullet"/>
        <w:spacing w:line="360" w:lineRule="exact" w:before="0" w:after="60"/>
        <w:jc w:val="both"/>
      </w:pPr>
      <w:r>
        <w:rPr>
          <w:rFonts w:ascii="Times New Roman" w:hAnsi="Times New Roman"/>
          <w:sz w:val="24"/>
        </w:rPr>
        <w:t>Model (Model) – predstavlja podatke i poslovnu logiku aplikacije. Uključuje klase entiteta, validacijska pravila i repozitorij za pristup bazi podataka</w:t>
      </w:r>
    </w:p>
    <w:p>
      <w:pPr>
        <w:pStyle w:val="ListBullet"/>
        <w:spacing w:line="360" w:lineRule="exact" w:before="0" w:after="60"/>
        <w:jc w:val="both"/>
      </w:pPr>
      <w:r>
        <w:rPr>
          <w:rFonts w:ascii="Times New Roman" w:hAnsi="Times New Roman"/>
          <w:sz w:val="24"/>
        </w:rPr>
        <w:t>Pogled (View) – odgovoran je za prikaz podataka korisniku. U ASP.NET Core MVC-u pogledi su Razor datoteke (.cshtml) koje kombiniraju HTML markup s C# kodom</w:t>
      </w:r>
    </w:p>
    <w:p>
      <w:pPr>
        <w:pStyle w:val="ListBullet"/>
        <w:spacing w:line="360" w:lineRule="exact" w:before="0" w:after="60"/>
        <w:jc w:val="both"/>
      </w:pPr>
      <w:r>
        <w:rPr>
          <w:rFonts w:ascii="Times New Roman" w:hAnsi="Times New Roman"/>
          <w:sz w:val="24"/>
        </w:rPr>
        <w:t>Kontroler (Controller) – obrađuje korisničke zahtjeve, koordinira između modela i pogleda te vraća odgovarajući HTTP odgovor</w:t>
      </w:r>
    </w:p>
    <w:p>
      <w:pPr>
        <w:spacing w:line="360" w:lineRule="exact" w:before="0" w:after="120"/>
        <w:jc w:val="both"/>
      </w:pPr>
      <w:r>
        <w:rPr>
          <w:rFonts w:ascii="Times New Roman" w:hAnsi="Times New Roman"/>
          <w:b w:val="0"/>
          <w:i w:val="0"/>
          <w:sz w:val="24"/>
        </w:rPr>
        <w:t>Tok obrade zahtjeva u MVC obrascu prikazan je na Slici 1. Korisnikov zahtjev usmjerava se prema odgovarajućem kontroleru, kontroler dohvaća ili modificira podatke putem modela te prosljeđuje podatke pogledu koji generira HTML odgovor.</w:t>
      </w:r>
    </w:p>
    <w:p>
      <w:pPr>
        <w:spacing w:line="360" w:lineRule="exact" w:before="60" w:after="120"/>
        <w:jc w:val="center"/>
      </w:pPr>
      <w:r>
        <w:rPr>
          <w:rFonts w:ascii="Times New Roman" w:hAnsi="Times New Roman"/>
          <w:b w:val="0"/>
          <w:sz w:val="24"/>
        </w:rPr>
        <w:t>Slika 1. Prikaz arhitekture MVC razvojnog obrasca</w:t>
      </w:r>
    </w:p>
    <w:p>
      <w:pPr>
        <w:spacing w:line="360" w:lineRule="exact" w:before="0" w:after="120"/>
        <w:jc w:val="both"/>
      </w:pPr>
      <w:r>
        <w:rPr>
          <w:rFonts w:ascii="Times New Roman" w:hAnsi="Times New Roman"/>
          <w:b w:val="0"/>
          <w:i w:val="0"/>
          <w:sz w:val="24"/>
        </w:rPr>
        <w:t>ASP.NET Core MVC podržava atributnu validaciju modela, čime se pravila ispravnosti podataka definiraju izravno na svojstvima klase uz pomoć atributa poput [Required], [StringLength], [Range] i prilagođenih validatora. Okvir automatski validira model pri primitku zahtjeva i popunjava objekt ModelState eventulanim pogreškama, koje se mogu prikazati u pogledu uz pomoć Tag Helpera (Microsoft, 2024b).</w:t>
      </w:r>
    </w:p>
    <w:p>
      <w:pPr>
        <w:spacing w:line="360" w:lineRule="exact" w:before="0" w:after="120"/>
        <w:jc w:val="both"/>
      </w:pPr>
      <w:r>
        <w:rPr>
          <w:rFonts w:ascii="Times New Roman" w:hAnsi="Times New Roman"/>
          <w:b w:val="0"/>
          <w:i w:val="0"/>
          <w:sz w:val="24"/>
        </w:rPr>
        <w:t>Middleware pipeline mehanizam ASP.NET Core-a omogućuje modularno dodavanje funkcionalnosti u lanac obrade zahtjeva. Svaki middleware može obraditi zahtjev, proslijediti ga dalje ili prekinuti lanac. U aplikaciji PlanerPutovanja pipeline uključuje HTTPS preusmjeravanje, posluživanje statičkih datoteka, lokalizaciju, usmjeravanje, autentifikaciju i autorizaciju.</w:t>
      </w:r>
    </w:p>
    <w:p>
      <w:pPr>
        <w:spacing w:line="360" w:lineRule="exact" w:before="240" w:after="120"/>
        <w:jc w:val="left"/>
      </w:pPr>
      <w:r>
        <w:rPr>
          <w:rFonts w:ascii="Times New Roman" w:hAnsi="Times New Roman"/>
          <w:b/>
          <w:sz w:val="24"/>
        </w:rPr>
        <w:t>2.3. Entity Framework Core i relacijske baze podataka</w:t>
      </w:r>
    </w:p>
    <w:p>
      <w:pPr>
        <w:spacing w:line="360" w:lineRule="exact" w:before="0" w:after="120"/>
        <w:jc w:val="both"/>
      </w:pPr>
      <w:r>
        <w:rPr>
          <w:rFonts w:ascii="Times New Roman" w:hAnsi="Times New Roman"/>
          <w:b w:val="0"/>
          <w:i w:val="0"/>
          <w:sz w:val="24"/>
        </w:rPr>
        <w:t>Entity Framework Core (EF Core) je objektno-relacijski mapper (ORM) koji programerima omogućuje rad s bazom podataka putem .NET objekata, bez pisanja SQL upita. Mapiranjem klasa entiteta na tablice baze podataka, EF Core prevodi LINQ upite u optimizirane SQL naredbe specifične za ciljni poslužitelj baze podataka (Microsoft, 2024c).</w:t>
      </w:r>
    </w:p>
    <w:p>
      <w:pPr>
        <w:spacing w:line="360" w:lineRule="exact" w:before="0" w:after="120"/>
        <w:jc w:val="both"/>
      </w:pPr>
      <w:r>
        <w:rPr>
          <w:rFonts w:ascii="Times New Roman" w:hAnsi="Times New Roman"/>
          <w:b w:val="0"/>
          <w:i w:val="0"/>
          <w:sz w:val="24"/>
        </w:rPr>
        <w:t>U arhitekturi aplikacije koristi se Code-First pristup: programer definira C# klase modela, a EF Core na temelju tih klasa generira shemu baze podataka putem migracija. Svaka promjena modela bilježi se kao zasebna migracija koja se može primijeniti ili poništiti, što omogućuje kontrolirano verzioniranje sheme baze.</w:t>
      </w:r>
    </w:p>
    <w:p>
      <w:pPr>
        <w:spacing w:line="360" w:lineRule="exact" w:before="0" w:after="120"/>
        <w:jc w:val="both"/>
      </w:pPr>
      <w:r>
        <w:rPr>
          <w:rFonts w:ascii="Times New Roman" w:hAnsi="Times New Roman"/>
          <w:b w:val="0"/>
          <w:i w:val="0"/>
          <w:sz w:val="24"/>
        </w:rPr>
        <w:t>Relacijska baza podataka Microsoft SQL Server korištena je kao backend za pohranu podataka. SQL Server pruža pouzdanost transakcijskog sustava, podršku za složene upite i dobru integraciju s Entity Framework Core-om. Veza s bazom podataka konfigurira se putem connection stringa u datoteci appsettings.json, što omogućuje jednostavnu promjenu baze bez modifikacije koda.</w:t>
      </w:r>
    </w:p>
    <w:p>
      <w:pPr>
        <w:spacing w:line="360" w:lineRule="exact" w:before="0" w:after="120"/>
        <w:jc w:val="both"/>
      </w:pPr>
      <w:r>
        <w:rPr>
          <w:rFonts w:ascii="Times New Roman" w:hAnsi="Times New Roman"/>
          <w:b w:val="0"/>
          <w:i w:val="0"/>
          <w:sz w:val="24"/>
        </w:rPr>
        <w:t>DbContext klasa središnji je element EF Core integracije. Klasa ApplicationDbContext naslijeđuje IdentityDbContext&lt;User&gt;, čime se integriraju ASP.NET Identity tablice, te definira DbSet kolekcije za sve entitete aplikacije. Relacije između entiteta konfiguriraju se u metodi OnModelCreating() korištenjem Fluent API-ja, što pruža veću kontrolu od atributnog pristupa:</w:t>
      </w:r>
    </w:p>
    <w:p>
      <w:pPr>
        <w:spacing w:line="320" w:lineRule="exact" w:before="120" w:after="120"/>
        <w:jc w:val="left"/>
      </w:pPr>
      <w:r>
        <w:rPr>
          <w:rFonts w:ascii="Courier New" w:hAnsi="Courier New"/>
          <w:sz w:val="20"/>
        </w:rPr>
        <w:t>builder.Entity&lt;Trip&gt;()</w:t>
        <w:br/>
        <w:t xml:space="preserve">    .HasMany(t =&gt; t.Activities)</w:t>
        <w:br/>
        <w:t xml:space="preserve">    .WithOne(a =&gt; a.Trip)</w:t>
        <w:br/>
        <w:t xml:space="preserve">    .HasForeignKey(a =&gt; a.TripId)</w:t>
        <w:br/>
        <w:t xml:space="preserve">    .OnDelete(DeleteBehavior.Cascade);</w:t>
        <w:br/>
        <w:br/>
        <w:t>builder.Entity&lt;Trip&gt;()</w:t>
        <w:br/>
        <w:t xml:space="preserve">    .HasMany(t =&gt; t.Albums)</w:t>
        <w:br/>
        <w:t xml:space="preserve">    .WithOne(a =&gt; a.Trip)</w:t>
        <w:br/>
        <w:t xml:space="preserve">    .HasForeignKey(a =&gt; a.TripId)</w:t>
        <w:br/>
        <w:t xml:space="preserve">    .OnDelete(DeleteBehavior.Cascade);</w:t>
      </w:r>
    </w:p>
    <w:p>
      <w:pPr>
        <w:spacing w:line="360" w:lineRule="exact" w:before="60" w:after="120"/>
        <w:jc w:val="center"/>
      </w:pPr>
      <w:r>
        <w:rPr>
          <w:rFonts w:ascii="Times New Roman" w:hAnsi="Times New Roman"/>
          <w:b w:val="0"/>
          <w:sz w:val="24"/>
        </w:rPr>
        <w:t>Kôd 4. Konfiguracija relacija u ApplicationDbContext</w:t>
      </w:r>
    </w:p>
    <w:p>
      <w:pPr>
        <w:spacing w:line="360" w:lineRule="exact" w:before="0" w:after="120"/>
        <w:jc w:val="both"/>
      </w:pPr>
      <w:r>
        <w:rPr>
          <w:rFonts w:ascii="Times New Roman" w:hAnsi="Times New Roman"/>
          <w:b w:val="0"/>
          <w:i w:val="0"/>
          <w:sz w:val="24"/>
        </w:rPr>
        <w:t>Lazy loading, eager loading i explicit loading su tri strategije učitavanja povezanih entiteta u EF Core. U aplikaciji se pretežno koristi eager loading metodom Include(), kojom se uz osnovni entitet učitavaju i vezani entiteti u jednom upitu, smanjujući broj okruglih putovanja do baze (engl. N+1 problem).</w:t>
      </w:r>
    </w:p>
    <w:p>
      <w:pPr>
        <w:spacing w:line="360" w:lineRule="exact" w:before="240" w:after="120"/>
        <w:jc w:val="left"/>
      </w:pPr>
      <w:r>
        <w:rPr>
          <w:rFonts w:ascii="Times New Roman" w:hAnsi="Times New Roman"/>
          <w:b/>
          <w:sz w:val="24"/>
        </w:rPr>
        <w:t>2.4. Autentifikacija i autorizacija s ASP.NET Identity</w:t>
      </w:r>
    </w:p>
    <w:p>
      <w:pPr>
        <w:spacing w:line="360" w:lineRule="exact" w:before="0" w:after="120"/>
        <w:jc w:val="both"/>
      </w:pPr>
      <w:r>
        <w:rPr>
          <w:rFonts w:ascii="Times New Roman" w:hAnsi="Times New Roman"/>
          <w:b w:val="0"/>
          <w:i w:val="0"/>
          <w:sz w:val="24"/>
        </w:rPr>
        <w:t>ASP.NET Core Identity je sustav za upravljanje korisničkim računima integriran u ASP.NET Core ekosustav. Pruža gotovu infrastrukturu za registraciju korisnika, prijavu, odjavljivanje, upravljanje lozinkama, uloge i tokene, čime programer izbjegava implementaciju osjetljivih sigurnosnih mehanizama od nule (Microsoft, 2024d).</w:t>
      </w:r>
    </w:p>
    <w:p>
      <w:pPr>
        <w:spacing w:line="360" w:lineRule="exact" w:before="0" w:after="120"/>
        <w:jc w:val="both"/>
      </w:pPr>
      <w:r>
        <w:rPr>
          <w:rFonts w:ascii="Times New Roman" w:hAnsi="Times New Roman"/>
          <w:b w:val="0"/>
          <w:i w:val="0"/>
          <w:sz w:val="24"/>
        </w:rPr>
        <w:t>Identity sustav pohranjuje korisnička pravila u SQL Server bazu putem EF Core-a. Klasa User, koja nasljeđuje IdentityUser, proširena je s kolekcijom putovanja kako bi se ostvarila veza između korisnika i njegovih podataka. Lozinke se pohranjuju kao bcrypt hash s nasumičnom soli, što ih štiti od napada riječnikom i brute-force tehnikama.</w:t>
      </w:r>
    </w:p>
    <w:p>
      <w:pPr>
        <w:spacing w:line="360" w:lineRule="exact" w:before="0" w:after="120"/>
        <w:jc w:val="both"/>
      </w:pPr>
      <w:r>
        <w:rPr>
          <w:rFonts w:ascii="Times New Roman" w:hAnsi="Times New Roman"/>
          <w:b w:val="0"/>
          <w:i w:val="0"/>
          <w:sz w:val="24"/>
        </w:rPr>
        <w:t>Autorizacija na razini kontrolera postiže se atributom [Authorize], koji zahtijeva da korisnik bude prijavljen za pristup zaštićenim resursima. Neautorizirani zahtjevi automatski se preusmjeravaju na stranicu za prijavu. Na razini podataka, primjenjuje se provjera vlasništva – svaki upit filtrira podatke prema CurrentUserId svojstvu izvučenom iz prijavljenog korisnika:</w:t>
      </w:r>
    </w:p>
    <w:p>
      <w:pPr>
        <w:spacing w:line="320" w:lineRule="exact" w:before="120" w:after="120"/>
        <w:jc w:val="left"/>
      </w:pPr>
      <w:r>
        <w:rPr>
          <w:rFonts w:ascii="Courier New" w:hAnsi="Courier New"/>
          <w:sz w:val="20"/>
        </w:rPr>
        <w:t>private string CurrentUserId =&gt;</w:t>
        <w:br/>
        <w:t xml:space="preserve">    User.FindFirstValue(ClaimTypes.NameIdentifier) ?? string.Empty;</w:t>
        <w:br/>
        <w:br/>
        <w:t>var trips = _context.Trips</w:t>
        <w:br/>
        <w:t xml:space="preserve">    .Where(t =&gt; t.UserId == CurrentUserId);</w:t>
      </w:r>
    </w:p>
    <w:p>
      <w:pPr>
        <w:spacing w:line="360" w:lineRule="exact" w:before="0" w:after="120"/>
        <w:jc w:val="both"/>
      </w:pPr>
      <w:r>
        <w:rPr>
          <w:rFonts w:ascii="Times New Roman" w:hAnsi="Times New Roman"/>
          <w:b w:val="0"/>
          <w:i w:val="0"/>
          <w:sz w:val="24"/>
        </w:rPr>
        <w:t>Ovaj pristup osigurava da korisnik može pristupati isključivo vlastitim podacima, što je temeljni sigurnosni zahtjev višekorisničke aplikacije.</w:t>
      </w:r>
    </w:p>
    <w:p>
      <w:pPr>
        <w:spacing w:line="360" w:lineRule="exact" w:before="240" w:after="120"/>
        <w:jc w:val="left"/>
      </w:pPr>
      <w:r>
        <w:rPr>
          <w:rFonts w:ascii="Times New Roman" w:hAnsi="Times New Roman"/>
          <w:b/>
          <w:sz w:val="24"/>
        </w:rPr>
        <w:t>2.5. Vanjski API servisi</w:t>
      </w:r>
    </w:p>
    <w:p>
      <w:pPr>
        <w:spacing w:line="360" w:lineRule="exact" w:before="0" w:after="120"/>
        <w:jc w:val="both"/>
      </w:pPr>
      <w:r>
        <w:rPr>
          <w:rFonts w:ascii="Times New Roman" w:hAnsi="Times New Roman"/>
          <w:b w:val="0"/>
          <w:i w:val="0"/>
          <w:sz w:val="24"/>
        </w:rPr>
        <w:t>Moderna web aplikacija rijetko je potpuno samostalna – ona se integrira s vanjskim servisima koji pružaju specijalizirane funkcionalnosti. U aplikaciji PlanerPutovanja integrirani su dva vanjska API servisa: OpenWeatherMap za vremenske podatke i Google Maps Distance Matrix za izračun ruta.</w:t>
      </w:r>
    </w:p>
    <w:p>
      <w:pPr>
        <w:spacing w:line="360" w:lineRule="exact" w:before="0" w:after="120"/>
        <w:jc w:val="both"/>
      </w:pPr>
      <w:r>
        <w:rPr>
          <w:rFonts w:ascii="Times New Roman" w:hAnsi="Times New Roman"/>
          <w:b w:val="0"/>
          <w:i w:val="0"/>
          <w:sz w:val="24"/>
        </w:rPr>
        <w:t>API integracija realizirana je putem IHttpClientFactory mehanizma koji je dio ASP.NET Core dependency injection sustava. Ovaj pristup donosi nekoliko prednosti: upravljanje životnim ciklusom HttpClient instanci, konfiguracija specifičnih klijenata i primjena politika za ponavljanje zahtjeva (engl. retry policies). Svaki servis registriran je s vlastitim HTTP klijentom koji ima zadane parametre poput base adrese i timeouta.</w:t>
      </w:r>
    </w:p>
    <w:p>
      <w:pPr>
        <w:spacing w:line="360" w:lineRule="exact" w:before="0" w:after="120"/>
        <w:jc w:val="both"/>
      </w:pPr>
      <w:r>
        <w:rPr>
          <w:rFonts w:ascii="Times New Roman" w:hAnsi="Times New Roman"/>
          <w:b w:val="0"/>
          <w:i w:val="0"/>
          <w:sz w:val="24"/>
        </w:rPr>
        <w:t>OpenWeatherMap API pruža besplatni sloj (engl. free tier) koji dozvoljava do 60 poziva po minuti. API vraća JSON odgovor s trenutnim vremenskim uvjetima za zadani grad, uključujući temperaturu, osjećaj temperature i opis stanja. Podaci se prikazuju na stranici detalja putovanja za svaku destinaciju.</w:t>
      </w:r>
    </w:p>
    <w:p>
      <w:pPr>
        <w:spacing w:line="360" w:lineRule="exact" w:before="0" w:after="120"/>
        <w:jc w:val="both"/>
      </w:pPr>
      <w:r>
        <w:rPr>
          <w:rFonts w:ascii="Times New Roman" w:hAnsi="Times New Roman"/>
          <w:b w:val="0"/>
          <w:i w:val="0"/>
          <w:sz w:val="24"/>
        </w:rPr>
        <w:t>Google Maps Distance Matrix API izračunava udaljenosti i trajanje vožnje između para lokacija. Primjenom memorijskog cachea (IMemoryCache) s vremenom isteka od 10 minuta, broj API poziva svodi se na minimum, čime se kontroliraju troškovi korištenja naplatnog API-ja.</w:t>
      </w:r>
    </w:p>
    <w:p>
      <w:pPr>
        <w:pageBreakBefore/>
        <w:spacing w:line="360" w:lineRule="exact" w:before="0" w:after="240"/>
        <w:jc w:val="left"/>
      </w:pPr>
      <w:r>
        <w:rPr>
          <w:rFonts w:ascii="Times New Roman" w:hAnsi="Times New Roman"/>
          <w:b/>
          <w:sz w:val="28"/>
        </w:rPr>
        <w:t>3. DIZAJN I ARHITEKTURA APLIKACIJE ZA PLANIRANJE PUTOVANJA</w:t>
      </w:r>
    </w:p>
    <w:p>
      <w:pPr>
        <w:spacing w:line="360" w:lineRule="exact" w:before="240" w:after="120"/>
        <w:jc w:val="left"/>
      </w:pPr>
      <w:r>
        <w:rPr>
          <w:rFonts w:ascii="Times New Roman" w:hAnsi="Times New Roman"/>
          <w:b/>
          <w:sz w:val="24"/>
        </w:rPr>
        <w:t>3.1. Zahtjevi i funkcionalnosti aplikacije</w:t>
      </w:r>
    </w:p>
    <w:p>
      <w:pPr>
        <w:spacing w:line="360" w:lineRule="exact" w:before="0" w:after="120"/>
        <w:jc w:val="both"/>
      </w:pPr>
      <w:r>
        <w:rPr>
          <w:rFonts w:ascii="Times New Roman" w:hAnsi="Times New Roman"/>
          <w:b w:val="0"/>
          <w:i w:val="0"/>
          <w:sz w:val="24"/>
        </w:rPr>
        <w:t>Analiza zahtjeva prvi je i ključni korak u razvoju programske podrške. Definiranjem funkcionalnih i nefunkcionalnih zahtjeva osigurava se da razvijeni sustav ispunjava potrebe korisnika i zadovoljava tehničke standarde kvalitete.</w:t>
      </w:r>
    </w:p>
    <w:p>
      <w:pPr>
        <w:spacing w:line="360" w:lineRule="exact" w:before="0" w:after="120"/>
        <w:jc w:val="both"/>
      </w:pPr>
      <w:r>
        <w:rPr>
          <w:rFonts w:ascii="Times New Roman" w:hAnsi="Times New Roman"/>
          <w:b w:val="0"/>
          <w:i w:val="0"/>
          <w:sz w:val="24"/>
        </w:rPr>
        <w:t>Funkcionalni zahtjevi aplikacije PlanerPutovanja obuhvaćaju:</w:t>
      </w:r>
    </w:p>
    <w:p>
      <w:pPr>
        <w:pStyle w:val="ListBullet"/>
        <w:spacing w:line="360" w:lineRule="exact" w:before="0" w:after="60"/>
        <w:jc w:val="both"/>
      </w:pPr>
      <w:r>
        <w:rPr>
          <w:rFonts w:ascii="Times New Roman" w:hAnsi="Times New Roman"/>
          <w:sz w:val="24"/>
        </w:rPr>
        <w:t>registracija i prijava korisnika s provjerom identiteta</w:t>
      </w:r>
    </w:p>
    <w:p>
      <w:pPr>
        <w:pStyle w:val="ListBullet"/>
        <w:spacing w:line="360" w:lineRule="exact" w:before="0" w:after="60"/>
        <w:jc w:val="both"/>
      </w:pPr>
      <w:r>
        <w:rPr>
          <w:rFonts w:ascii="Times New Roman" w:hAnsi="Times New Roman"/>
          <w:sz w:val="24"/>
        </w:rPr>
        <w:t>kreiranje, uređivanje i brisanje putovanja s atributima naziva, destinacije, datuma, budžeta, valute i načina prijevoza</w:t>
      </w:r>
    </w:p>
    <w:p>
      <w:pPr>
        <w:pStyle w:val="ListBullet"/>
        <w:spacing w:line="360" w:lineRule="exact" w:before="0" w:after="60"/>
        <w:jc w:val="both"/>
      </w:pPr>
      <w:r>
        <w:rPr>
          <w:rFonts w:ascii="Times New Roman" w:hAnsi="Times New Roman"/>
          <w:sz w:val="24"/>
        </w:rPr>
        <w:t>dodavanje više destinacija u jedno putovanje uz definiranje redoslijeda obilaska i broja noćenja</w:t>
      </w:r>
    </w:p>
    <w:p>
      <w:pPr>
        <w:pStyle w:val="ListBullet"/>
        <w:spacing w:line="360" w:lineRule="exact" w:before="0" w:after="60"/>
        <w:jc w:val="both"/>
      </w:pPr>
      <w:r>
        <w:rPr>
          <w:rFonts w:ascii="Times New Roman" w:hAnsi="Times New Roman"/>
          <w:sz w:val="24"/>
        </w:rPr>
        <w:t>upravljanje aktivnostima vezanim za putovanje – unos naziva i bilješki</w:t>
      </w:r>
    </w:p>
    <w:p>
      <w:pPr>
        <w:pStyle w:val="ListBullet"/>
        <w:spacing w:line="360" w:lineRule="exact" w:before="0" w:after="60"/>
        <w:jc w:val="both"/>
      </w:pPr>
      <w:r>
        <w:rPr>
          <w:rFonts w:ascii="Times New Roman" w:hAnsi="Times New Roman"/>
          <w:sz w:val="24"/>
        </w:rPr>
        <w:t>evidencija troškova s usporedbom planiranog i stvarnog iznosa</w:t>
      </w:r>
    </w:p>
    <w:p>
      <w:pPr>
        <w:pStyle w:val="ListBullet"/>
        <w:spacing w:line="360" w:lineRule="exact" w:before="0" w:after="60"/>
        <w:jc w:val="both"/>
      </w:pPr>
      <w:r>
        <w:rPr>
          <w:rFonts w:ascii="Times New Roman" w:hAnsi="Times New Roman"/>
          <w:sz w:val="24"/>
        </w:rPr>
        <w:t>kreiranje fotografskih albuma s opisom, ocjenom i mogućnošću dodavanja više fotografija</w:t>
      </w:r>
    </w:p>
    <w:p>
      <w:pPr>
        <w:pStyle w:val="ListBullet"/>
        <w:spacing w:line="360" w:lineRule="exact" w:before="0" w:after="60"/>
        <w:jc w:val="both"/>
      </w:pPr>
      <w:r>
        <w:rPr>
          <w:rFonts w:ascii="Times New Roman" w:hAnsi="Times New Roman"/>
          <w:sz w:val="24"/>
        </w:rPr>
        <w:t>nadzorna ploča s ukupnim statistikama, grafom troškova i popisom nadolazećih putovanja</w:t>
      </w:r>
    </w:p>
    <w:p>
      <w:pPr>
        <w:pStyle w:val="ListBullet"/>
        <w:spacing w:line="360" w:lineRule="exact" w:before="0" w:after="60"/>
        <w:jc w:val="both"/>
      </w:pPr>
      <w:r>
        <w:rPr>
          <w:rFonts w:ascii="Times New Roman" w:hAnsi="Times New Roman"/>
          <w:sz w:val="24"/>
        </w:rPr>
        <w:t>izvoz plana putovanja u PDF format</w:t>
      </w:r>
    </w:p>
    <w:p>
      <w:pPr>
        <w:pStyle w:val="ListBullet"/>
        <w:spacing w:line="360" w:lineRule="exact" w:before="0" w:after="60"/>
        <w:jc w:val="both"/>
      </w:pPr>
      <w:r>
        <w:rPr>
          <w:rFonts w:ascii="Times New Roman" w:hAnsi="Times New Roman"/>
          <w:sz w:val="24"/>
        </w:rPr>
        <w:t>prikaz trenutnih vremenskih uvjeta za destinacije putovanja</w:t>
      </w:r>
    </w:p>
    <w:p>
      <w:pPr>
        <w:pStyle w:val="ListBullet"/>
        <w:spacing w:line="360" w:lineRule="exact" w:before="0" w:after="60"/>
        <w:jc w:val="both"/>
      </w:pPr>
      <w:r>
        <w:rPr>
          <w:rFonts w:ascii="Times New Roman" w:hAnsi="Times New Roman"/>
          <w:sz w:val="24"/>
        </w:rPr>
        <w:t>izračun udaljenosti i trajanja rute za putovanja automobilom</w:t>
      </w:r>
    </w:p>
    <w:p>
      <w:pPr>
        <w:pStyle w:val="ListBullet"/>
        <w:spacing w:line="360" w:lineRule="exact" w:before="0" w:after="60"/>
        <w:jc w:val="both"/>
      </w:pPr>
      <w:r>
        <w:rPr>
          <w:rFonts w:ascii="Times New Roman" w:hAnsi="Times New Roman"/>
          <w:sz w:val="24"/>
        </w:rPr>
        <w:t>filtriranje putovanja prema vremenskom statusu: sva, nadolazeća, prošla, aktualna</w:t>
      </w:r>
    </w:p>
    <w:p>
      <w:pPr>
        <w:pStyle w:val="ListBullet"/>
        <w:spacing w:line="360" w:lineRule="exact" w:before="0" w:after="60"/>
        <w:jc w:val="both"/>
      </w:pPr>
      <w:r>
        <w:rPr>
          <w:rFonts w:ascii="Times New Roman" w:hAnsi="Times New Roman"/>
          <w:sz w:val="24"/>
        </w:rPr>
        <w:t>kontakt forma za slanje poruka</w:t>
      </w:r>
    </w:p>
    <w:p>
      <w:pPr>
        <w:spacing w:line="360" w:lineRule="exact" w:before="0" w:after="120"/>
        <w:jc w:val="both"/>
      </w:pPr>
      <w:r>
        <w:rPr>
          <w:rFonts w:ascii="Times New Roman" w:hAnsi="Times New Roman"/>
          <w:b w:val="0"/>
          <w:i w:val="0"/>
          <w:sz w:val="24"/>
        </w:rPr>
        <w:t>Nefunkcionalni zahtjevi uključuju:</w:t>
      </w:r>
    </w:p>
    <w:p>
      <w:pPr>
        <w:pStyle w:val="ListBullet"/>
        <w:spacing w:line="360" w:lineRule="exact" w:before="0" w:after="60"/>
        <w:jc w:val="both"/>
      </w:pPr>
      <w:r>
        <w:rPr>
          <w:rFonts w:ascii="Times New Roman" w:hAnsi="Times New Roman"/>
          <w:sz w:val="24"/>
        </w:rPr>
        <w:t>sigurnost: zaštita podataka korisnika, sprječavanje neovlaštenog pristupa tuđim podacima, zaštita od CSRF napada</w:t>
      </w:r>
    </w:p>
    <w:p>
      <w:pPr>
        <w:pStyle w:val="ListBullet"/>
        <w:spacing w:line="360" w:lineRule="exact" w:before="0" w:after="60"/>
        <w:jc w:val="both"/>
      </w:pPr>
      <w:r>
        <w:rPr>
          <w:rFonts w:ascii="Times New Roman" w:hAnsi="Times New Roman"/>
          <w:sz w:val="24"/>
        </w:rPr>
        <w:t>upotrebljivost: responzivno sučelje prilagođeno mobilnim uređajima, konzistentno vizualno oblikovanje</w:t>
      </w:r>
    </w:p>
    <w:p>
      <w:pPr>
        <w:pStyle w:val="ListBullet"/>
        <w:spacing w:line="360" w:lineRule="exact" w:before="0" w:after="60"/>
        <w:jc w:val="both"/>
      </w:pPr>
      <w:r>
        <w:rPr>
          <w:rFonts w:ascii="Times New Roman" w:hAnsi="Times New Roman"/>
          <w:sz w:val="24"/>
        </w:rPr>
        <w:t>performanse: primjena cachea za API pozive, učinkovito učitavanje relacija u EF Core-u</w:t>
      </w:r>
    </w:p>
    <w:p>
      <w:pPr>
        <w:pStyle w:val="ListBullet"/>
        <w:spacing w:line="360" w:lineRule="exact" w:before="0" w:after="60"/>
        <w:jc w:val="both"/>
      </w:pPr>
      <w:r>
        <w:rPr>
          <w:rFonts w:ascii="Times New Roman" w:hAnsi="Times New Roman"/>
          <w:sz w:val="24"/>
        </w:rPr>
        <w:t>održivost: modularna arhitektura zasnovana na MVC obrascu, jasna separacija odgovornosti</w:t>
      </w:r>
    </w:p>
    <w:p>
      <w:pPr>
        <w:spacing w:line="360" w:lineRule="exact" w:before="240" w:after="120"/>
        <w:jc w:val="left"/>
      </w:pPr>
      <w:r>
        <w:rPr>
          <w:rFonts w:ascii="Times New Roman" w:hAnsi="Times New Roman"/>
          <w:b/>
          <w:sz w:val="24"/>
        </w:rPr>
        <w:t>3.2. Model podataka i shema baze podataka</w:t>
      </w:r>
    </w:p>
    <w:p>
      <w:pPr>
        <w:spacing w:line="360" w:lineRule="exact" w:before="0" w:after="120"/>
        <w:jc w:val="both"/>
      </w:pPr>
      <w:r>
        <w:rPr>
          <w:rFonts w:ascii="Times New Roman" w:hAnsi="Times New Roman"/>
          <w:b w:val="0"/>
          <w:i w:val="0"/>
          <w:sz w:val="24"/>
        </w:rPr>
        <w:t>Model podataka definira strukturu podataka kojima aplikacija upravlja. Prikazan je u Tablici 1 s pregledom svih entiteta, njihovih ključnih atributa i međusobnih veza.</w:t>
      </w:r>
    </w:p>
    <w:p>
      <w:pPr>
        <w:spacing w:line="360" w:lineRule="exact" w:before="60" w:after="120"/>
        <w:jc w:val="center"/>
      </w:pPr>
      <w:r>
        <w:rPr>
          <w:rFonts w:ascii="Times New Roman" w:hAnsi="Times New Roman"/>
          <w:b w:val="0"/>
          <w:sz w:val="24"/>
        </w:rPr>
        <w:t>Tablica 1. Pregled modela podataka aplikacije PlanerPutovanja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Entitet</w:t>
            </w:r>
          </w:p>
        </w:tc>
        <w:tc>
          <w:tcPr>
            <w:tcW w:type="dxa" w:w="2351"/>
          </w:tcPr>
          <w:p>
            <w:pPr>
              <w:jc w:val="center"/>
            </w:pPr>
            <w:r>
              <w:rPr>
                <w:rFonts w:ascii="Times New Roman" w:hAnsi="Times New Roman"/>
                <w:b/>
                <w:sz w:val="22"/>
              </w:rPr>
              <w:t>Ključni atributi</w:t>
            </w:r>
          </w:p>
        </w:tc>
        <w:tc>
          <w:tcPr>
            <w:tcW w:type="dxa" w:w="2351"/>
          </w:tcPr>
          <w:p>
            <w:pPr>
              <w:jc w:val="center"/>
            </w:pPr>
            <w:r>
              <w:rPr>
                <w:rFonts w:ascii="Times New Roman" w:hAnsi="Times New Roman"/>
                <w:b/>
                <w:sz w:val="22"/>
              </w:rPr>
              <w:t>Veze</w:t>
            </w:r>
          </w:p>
        </w:tc>
        <w:tc>
          <w:tcPr>
            <w:tcW w:type="dxa" w:w="2351"/>
          </w:tcPr>
          <w:p>
            <w:pPr>
              <w:jc w:val="center"/>
            </w:pPr>
            <w:r>
              <w:rPr>
                <w:rFonts w:ascii="Times New Roman" w:hAnsi="Times New Roman"/>
                <w:b/>
                <w:sz w:val="22"/>
              </w:rPr>
              <w:t>Opis</w:t>
            </w:r>
          </w:p>
        </w:tc>
      </w:tr>
      <w:tr>
        <w:tc>
          <w:tcPr>
            <w:tcW w:type="dxa" w:w="2351"/>
          </w:tcPr>
          <w:p>
            <w:pPr>
              <w:jc w:val="left"/>
            </w:pPr>
            <w:r>
              <w:rPr>
                <w:rFonts w:ascii="Times New Roman" w:hAnsi="Times New Roman"/>
                <w:sz w:val="20"/>
              </w:rPr>
              <w:t>User</w:t>
            </w:r>
          </w:p>
        </w:tc>
        <w:tc>
          <w:tcPr>
            <w:tcW w:type="dxa" w:w="2351"/>
          </w:tcPr>
          <w:p>
            <w:pPr>
              <w:jc w:val="left"/>
            </w:pPr>
            <w:r>
              <w:rPr>
                <w:rFonts w:ascii="Times New Roman" w:hAnsi="Times New Roman"/>
                <w:sz w:val="20"/>
              </w:rPr>
              <w:t>Id, Email, PasswordHash</w:t>
            </w:r>
          </w:p>
        </w:tc>
        <w:tc>
          <w:tcPr>
            <w:tcW w:type="dxa" w:w="2351"/>
          </w:tcPr>
          <w:p>
            <w:pPr>
              <w:jc w:val="left"/>
            </w:pPr>
            <w:r>
              <w:rPr>
                <w:rFonts w:ascii="Times New Roman" w:hAnsi="Times New Roman"/>
                <w:sz w:val="20"/>
              </w:rPr>
              <w:t>1:N s Trip</w:t>
            </w:r>
          </w:p>
        </w:tc>
        <w:tc>
          <w:tcPr>
            <w:tcW w:type="dxa" w:w="2351"/>
          </w:tcPr>
          <w:p>
            <w:pPr>
              <w:jc w:val="left"/>
            </w:pPr>
            <w:r>
              <w:rPr>
                <w:rFonts w:ascii="Times New Roman" w:hAnsi="Times New Roman"/>
                <w:sz w:val="20"/>
              </w:rPr>
              <w:t>Korisnički račun (ASP.NET Identity)</w:t>
            </w:r>
          </w:p>
        </w:tc>
      </w:tr>
      <w:tr>
        <w:tc>
          <w:tcPr>
            <w:tcW w:type="dxa" w:w="2351"/>
          </w:tcPr>
          <w:p>
            <w:pPr>
              <w:jc w:val="left"/>
            </w:pPr>
            <w:r>
              <w:rPr>
                <w:rFonts w:ascii="Times New Roman" w:hAnsi="Times New Roman"/>
                <w:sz w:val="20"/>
              </w:rPr>
              <w:t>Trip</w:t>
            </w:r>
          </w:p>
        </w:tc>
        <w:tc>
          <w:tcPr>
            <w:tcW w:type="dxa" w:w="2351"/>
          </w:tcPr>
          <w:p>
            <w:pPr>
              <w:jc w:val="left"/>
            </w:pPr>
            <w:r>
              <w:rPr>
                <w:rFonts w:ascii="Times New Roman" w:hAnsi="Times New Roman"/>
                <w:sz w:val="20"/>
              </w:rPr>
              <w:t>Id, Name, Destination, StartDate, EndDate, Budget, Currency, Transport</w:t>
            </w:r>
          </w:p>
        </w:tc>
        <w:tc>
          <w:tcPr>
            <w:tcW w:type="dxa" w:w="2351"/>
          </w:tcPr>
          <w:p>
            <w:pPr>
              <w:jc w:val="left"/>
            </w:pPr>
            <w:r>
              <w:rPr>
                <w:rFonts w:ascii="Times New Roman" w:hAnsi="Times New Roman"/>
                <w:sz w:val="20"/>
              </w:rPr>
              <w:t>N:1 s User;</w:t>
              <w:br/>
              <w:t>1:N s Destinations, Activities, Expenses, Albums</w:t>
            </w:r>
          </w:p>
        </w:tc>
        <w:tc>
          <w:tcPr>
            <w:tcW w:type="dxa" w:w="2351"/>
          </w:tcPr>
          <w:p>
            <w:pPr>
              <w:jc w:val="left"/>
            </w:pPr>
            <w:r>
              <w:rPr>
                <w:rFonts w:ascii="Times New Roman" w:hAnsi="Times New Roman"/>
                <w:sz w:val="20"/>
              </w:rPr>
              <w:t>Putovanje s osnovnim podacima</w:t>
            </w:r>
          </w:p>
        </w:tc>
      </w:tr>
      <w:tr>
        <w:tc>
          <w:tcPr>
            <w:tcW w:type="dxa" w:w="2351"/>
          </w:tcPr>
          <w:p>
            <w:pPr>
              <w:jc w:val="left"/>
            </w:pPr>
            <w:r>
              <w:rPr>
                <w:rFonts w:ascii="Times New Roman" w:hAnsi="Times New Roman"/>
                <w:sz w:val="20"/>
              </w:rPr>
              <w:t>TripDestination</w:t>
            </w:r>
          </w:p>
        </w:tc>
        <w:tc>
          <w:tcPr>
            <w:tcW w:type="dxa" w:w="2351"/>
          </w:tcPr>
          <w:p>
            <w:pPr>
              <w:jc w:val="left"/>
            </w:pPr>
            <w:r>
              <w:rPr>
                <w:rFonts w:ascii="Times New Roman" w:hAnsi="Times New Roman"/>
                <w:sz w:val="20"/>
              </w:rPr>
              <w:t>Id, City, Nights, Order, TripId</w:t>
            </w:r>
          </w:p>
        </w:tc>
        <w:tc>
          <w:tcPr>
            <w:tcW w:type="dxa" w:w="2351"/>
          </w:tcPr>
          <w:p>
            <w:pPr>
              <w:jc w:val="left"/>
            </w:pPr>
            <w:r>
              <w:rPr>
                <w:rFonts w:ascii="Times New Roman" w:hAnsi="Times New Roman"/>
                <w:sz w:val="20"/>
              </w:rPr>
              <w:t>N:1 s Trip</w:t>
            </w:r>
          </w:p>
        </w:tc>
        <w:tc>
          <w:tcPr>
            <w:tcW w:type="dxa" w:w="2351"/>
          </w:tcPr>
          <w:p>
            <w:pPr>
              <w:jc w:val="left"/>
            </w:pPr>
            <w:r>
              <w:rPr>
                <w:rFonts w:ascii="Times New Roman" w:hAnsi="Times New Roman"/>
                <w:sz w:val="20"/>
              </w:rPr>
              <w:t>Pojedina destinacija unutar putovanja</w:t>
            </w:r>
          </w:p>
        </w:tc>
      </w:tr>
      <w:tr>
        <w:tc>
          <w:tcPr>
            <w:tcW w:type="dxa" w:w="2351"/>
          </w:tcPr>
          <w:p>
            <w:pPr>
              <w:jc w:val="left"/>
            </w:pPr>
            <w:r>
              <w:rPr>
                <w:rFonts w:ascii="Times New Roman" w:hAnsi="Times New Roman"/>
                <w:sz w:val="20"/>
              </w:rPr>
              <w:t>TripActivity</w:t>
            </w:r>
          </w:p>
        </w:tc>
        <w:tc>
          <w:tcPr>
            <w:tcW w:type="dxa" w:w="2351"/>
          </w:tcPr>
          <w:p>
            <w:pPr>
              <w:jc w:val="left"/>
            </w:pPr>
            <w:r>
              <w:rPr>
                <w:rFonts w:ascii="Times New Roman" w:hAnsi="Times New Roman"/>
                <w:sz w:val="20"/>
              </w:rPr>
              <w:t>Id, Name, Notes, TripId</w:t>
            </w:r>
          </w:p>
        </w:tc>
        <w:tc>
          <w:tcPr>
            <w:tcW w:type="dxa" w:w="2351"/>
          </w:tcPr>
          <w:p>
            <w:pPr>
              <w:jc w:val="left"/>
            </w:pPr>
            <w:r>
              <w:rPr>
                <w:rFonts w:ascii="Times New Roman" w:hAnsi="Times New Roman"/>
                <w:sz w:val="20"/>
              </w:rPr>
              <w:t>N:1 s Trip</w:t>
            </w:r>
          </w:p>
        </w:tc>
        <w:tc>
          <w:tcPr>
            <w:tcW w:type="dxa" w:w="2351"/>
          </w:tcPr>
          <w:p>
            <w:pPr>
              <w:jc w:val="left"/>
            </w:pPr>
            <w:r>
              <w:rPr>
                <w:rFonts w:ascii="Times New Roman" w:hAnsi="Times New Roman"/>
                <w:sz w:val="20"/>
              </w:rPr>
              <w:t>Aktivnost planirana unutar putovanja</w:t>
            </w:r>
          </w:p>
        </w:tc>
      </w:tr>
      <w:tr>
        <w:tc>
          <w:tcPr>
            <w:tcW w:type="dxa" w:w="2351"/>
          </w:tcPr>
          <w:p>
            <w:pPr>
              <w:jc w:val="left"/>
            </w:pPr>
            <w:r>
              <w:rPr>
                <w:rFonts w:ascii="Times New Roman" w:hAnsi="Times New Roman"/>
                <w:sz w:val="20"/>
              </w:rPr>
              <w:t>Expense</w:t>
            </w:r>
          </w:p>
        </w:tc>
        <w:tc>
          <w:tcPr>
            <w:tcW w:type="dxa" w:w="2351"/>
          </w:tcPr>
          <w:p>
            <w:pPr>
              <w:jc w:val="left"/>
            </w:pPr>
            <w:r>
              <w:rPr>
                <w:rFonts w:ascii="Times New Roman" w:hAnsi="Times New Roman"/>
                <w:sz w:val="20"/>
              </w:rPr>
              <w:t>Id, Name, Description, Amount, TripId</w:t>
            </w:r>
          </w:p>
        </w:tc>
        <w:tc>
          <w:tcPr>
            <w:tcW w:type="dxa" w:w="2351"/>
          </w:tcPr>
          <w:p>
            <w:pPr>
              <w:jc w:val="left"/>
            </w:pPr>
            <w:r>
              <w:rPr>
                <w:rFonts w:ascii="Times New Roman" w:hAnsi="Times New Roman"/>
                <w:sz w:val="20"/>
              </w:rPr>
              <w:t>N:1 s Trip</w:t>
            </w:r>
          </w:p>
        </w:tc>
        <w:tc>
          <w:tcPr>
            <w:tcW w:type="dxa" w:w="2351"/>
          </w:tcPr>
          <w:p>
            <w:pPr>
              <w:jc w:val="left"/>
            </w:pPr>
            <w:r>
              <w:rPr>
                <w:rFonts w:ascii="Times New Roman" w:hAnsi="Times New Roman"/>
                <w:sz w:val="20"/>
              </w:rPr>
              <w:t>Trošak evidentiran za putovanje</w:t>
            </w:r>
          </w:p>
        </w:tc>
      </w:tr>
      <w:tr>
        <w:tc>
          <w:tcPr>
            <w:tcW w:type="dxa" w:w="2351"/>
          </w:tcPr>
          <w:p>
            <w:pPr>
              <w:jc w:val="left"/>
            </w:pPr>
            <w:r>
              <w:rPr>
                <w:rFonts w:ascii="Times New Roman" w:hAnsi="Times New Roman"/>
                <w:sz w:val="20"/>
              </w:rPr>
              <w:t>TripAlbum</w:t>
            </w:r>
          </w:p>
        </w:tc>
        <w:tc>
          <w:tcPr>
            <w:tcW w:type="dxa" w:w="2351"/>
          </w:tcPr>
          <w:p>
            <w:pPr>
              <w:jc w:val="left"/>
            </w:pPr>
            <w:r>
              <w:rPr>
                <w:rFonts w:ascii="Times New Roman" w:hAnsi="Times New Roman"/>
                <w:sz w:val="20"/>
              </w:rPr>
              <w:t>Id, TripId, Title, Review, Rating, CoverImagePath, CreatedAt</w:t>
            </w:r>
          </w:p>
        </w:tc>
        <w:tc>
          <w:tcPr>
            <w:tcW w:type="dxa" w:w="2351"/>
          </w:tcPr>
          <w:p>
            <w:pPr>
              <w:jc w:val="left"/>
            </w:pPr>
            <w:r>
              <w:rPr>
                <w:rFonts w:ascii="Times New Roman" w:hAnsi="Times New Roman"/>
                <w:sz w:val="20"/>
              </w:rPr>
              <w:t>N:1 s Trip;</w:t>
              <w:br/>
              <w:t>1:N s TripPhoto</w:t>
            </w:r>
          </w:p>
        </w:tc>
        <w:tc>
          <w:tcPr>
            <w:tcW w:type="dxa" w:w="2351"/>
          </w:tcPr>
          <w:p>
            <w:pPr>
              <w:jc w:val="left"/>
            </w:pPr>
            <w:r>
              <w:rPr>
                <w:rFonts w:ascii="Times New Roman" w:hAnsi="Times New Roman"/>
                <w:sz w:val="20"/>
              </w:rPr>
              <w:t>Fotografski album putovanja</w:t>
            </w:r>
          </w:p>
        </w:tc>
      </w:tr>
      <w:tr>
        <w:tc>
          <w:tcPr>
            <w:tcW w:type="dxa" w:w="2351"/>
          </w:tcPr>
          <w:p>
            <w:pPr>
              <w:jc w:val="left"/>
            </w:pPr>
            <w:r>
              <w:rPr>
                <w:rFonts w:ascii="Times New Roman" w:hAnsi="Times New Roman"/>
                <w:sz w:val="20"/>
              </w:rPr>
              <w:t>TripPhoto</w:t>
            </w:r>
          </w:p>
        </w:tc>
        <w:tc>
          <w:tcPr>
            <w:tcW w:type="dxa" w:w="2351"/>
          </w:tcPr>
          <w:p>
            <w:pPr>
              <w:jc w:val="left"/>
            </w:pPr>
            <w:r>
              <w:rPr>
                <w:rFonts w:ascii="Times New Roman" w:hAnsi="Times New Roman"/>
                <w:sz w:val="20"/>
              </w:rPr>
              <w:t>Id, TripAlbumId, ImagePath, Caption, DisplayOrder, UploadedAt</w:t>
            </w:r>
          </w:p>
        </w:tc>
        <w:tc>
          <w:tcPr>
            <w:tcW w:type="dxa" w:w="2351"/>
          </w:tcPr>
          <w:p>
            <w:pPr>
              <w:jc w:val="left"/>
            </w:pPr>
            <w:r>
              <w:rPr>
                <w:rFonts w:ascii="Times New Roman" w:hAnsi="Times New Roman"/>
                <w:sz w:val="20"/>
              </w:rPr>
              <w:t>N:1 s TripAlbum</w:t>
            </w:r>
          </w:p>
        </w:tc>
        <w:tc>
          <w:tcPr>
            <w:tcW w:type="dxa" w:w="2351"/>
          </w:tcPr>
          <w:p>
            <w:pPr>
              <w:jc w:val="left"/>
            </w:pPr>
            <w:r>
              <w:rPr>
                <w:rFonts w:ascii="Times New Roman" w:hAnsi="Times New Roman"/>
                <w:sz w:val="20"/>
              </w:rPr>
              <w:t>Fotografija unutar albuma</w:t>
            </w:r>
          </w:p>
        </w:tc>
      </w:tr>
      <w:tr>
        <w:tc>
          <w:tcPr>
            <w:tcW w:type="dxa" w:w="2351"/>
          </w:tcPr>
          <w:p>
            <w:pPr>
              <w:jc w:val="left"/>
            </w:pPr>
            <w:r>
              <w:rPr>
                <w:rFonts w:ascii="Times New Roman" w:hAnsi="Times New Roman"/>
                <w:sz w:val="20"/>
              </w:rPr>
              <w:t>ContactMessage</w:t>
            </w:r>
          </w:p>
        </w:tc>
        <w:tc>
          <w:tcPr>
            <w:tcW w:type="dxa" w:w="2351"/>
          </w:tcPr>
          <w:p>
            <w:pPr>
              <w:jc w:val="left"/>
            </w:pPr>
            <w:r>
              <w:rPr>
                <w:rFonts w:ascii="Times New Roman" w:hAnsi="Times New Roman"/>
                <w:sz w:val="20"/>
              </w:rPr>
              <w:t>Id, Name, Email, Subject, Message, SentAt, IsRead</w:t>
            </w:r>
          </w:p>
        </w:tc>
        <w:tc>
          <w:tcPr>
            <w:tcW w:type="dxa" w:w="2351"/>
          </w:tcPr>
          <w:p>
            <w:pPr>
              <w:jc w:val="left"/>
            </w:pPr>
            <w:r>
              <w:rPr>
                <w:rFonts w:ascii="Times New Roman" w:hAnsi="Times New Roman"/>
                <w:sz w:val="20"/>
              </w:rPr>
              <w:t>-</w:t>
            </w:r>
          </w:p>
        </w:tc>
        <w:tc>
          <w:tcPr>
            <w:tcW w:type="dxa" w:w="2351"/>
          </w:tcPr>
          <w:p>
            <w:pPr>
              <w:jc w:val="left"/>
            </w:pPr>
            <w:r>
              <w:rPr>
                <w:rFonts w:ascii="Times New Roman" w:hAnsi="Times New Roman"/>
                <w:sz w:val="20"/>
              </w:rPr>
              <w:t>Poruka poslana putem kontakt forme</w:t>
            </w:r>
          </w:p>
        </w:tc>
      </w:tr>
    </w:tbl>
    <w:p>
      <w:pPr>
        <w:spacing w:line="360" w:lineRule="exact" w:before="120" w:after="120"/>
        <w:jc w:val="both"/>
      </w:pPr>
      <w:r>
        <w:rPr>
          <w:rFonts w:ascii="Times New Roman" w:hAnsi="Times New Roman"/>
          <w:b w:val="0"/>
          <w:i w:val="0"/>
          <w:sz w:val="24"/>
        </w:rPr>
      </w:r>
    </w:p>
    <w:p>
      <w:pPr>
        <w:spacing w:line="360" w:lineRule="exact" w:before="0" w:after="120"/>
        <w:jc w:val="both"/>
      </w:pPr>
      <w:r>
        <w:rPr>
          <w:rFonts w:ascii="Times New Roman" w:hAnsi="Times New Roman"/>
          <w:b w:val="0"/>
          <w:i w:val="0"/>
          <w:sz w:val="24"/>
        </w:rPr>
        <w:t>Shema baze podataka prikazana je na Slici 2. Entiteti Trip, TripDestination, TripActivity, Expense, TripAlbum i TripPhoto međusobno su povezani stranim ključevima s kaskadnim brisanjem, što znači da brisanjem putovanja automatski nestaju svi vezani zapisi.</w:t>
      </w:r>
    </w:p>
    <w:p>
      <w:pPr>
        <w:spacing w:line="360" w:lineRule="exact" w:before="60" w:after="120"/>
        <w:jc w:val="center"/>
      </w:pPr>
      <w:r>
        <w:rPr>
          <w:rFonts w:ascii="Times New Roman" w:hAnsi="Times New Roman"/>
          <w:b w:val="0"/>
          <w:sz w:val="24"/>
        </w:rPr>
        <w:t>Slika 2. Entity-Relationship dijagram baze podataka aplikacije PlanerPutovanja</w:t>
      </w:r>
    </w:p>
    <w:p>
      <w:pPr>
        <w:spacing w:line="360" w:lineRule="exact" w:before="0" w:after="120"/>
        <w:jc w:val="both"/>
      </w:pPr>
      <w:r>
        <w:rPr>
          <w:rFonts w:ascii="Times New Roman" w:hAnsi="Times New Roman"/>
          <w:b w:val="0"/>
          <w:i w:val="0"/>
          <w:sz w:val="24"/>
        </w:rPr>
        <w:t>Model Trip središnji je entitet sustava. Sadrži atribut Transport tipa enumeration koji definira šest načina prijevoza (automobil, avion, vlak, autobus, kruzer, ostalo), čime se podaci o načinu putovanja pohranjuju kao cjelobrojna vrijednost u bazi. Izvedeno svojstvo TotalNights automatski se izračunava iz razlike datuma završetka i početka putovanja bez pohrane u bazu (atribut [NotMapped]).</w:t>
      </w:r>
    </w:p>
    <w:p>
      <w:pPr>
        <w:spacing w:line="360" w:lineRule="exact" w:before="0" w:after="120"/>
        <w:jc w:val="both"/>
      </w:pPr>
      <w:r>
        <w:rPr>
          <w:rFonts w:ascii="Times New Roman" w:hAnsi="Times New Roman"/>
          <w:b w:val="0"/>
          <w:i w:val="0"/>
          <w:sz w:val="24"/>
        </w:rPr>
        <w:t>Posebna pozornost posvećena je validaciji podataka na razini modela. Svako svojstvo koje prima korisnički unos opremljeno je odgovarajućim anotacijama: [Required] osigurava nepraznost polja, [StringLength] ograničava duljinu teksta, a [Range] provjerava numeričke granice. Za složeniju validaciju ovisnu o drugom polju (datum završetka ne smije biti prije datuma početka) implementiran je prilagođeni validator CompareDatesAttribute koji nasljeđuje ValidationAttribute.</w:t>
      </w:r>
    </w:p>
    <w:p>
      <w:pPr>
        <w:spacing w:line="360" w:lineRule="exact" w:before="240" w:after="120"/>
        <w:jc w:val="left"/>
      </w:pPr>
      <w:r>
        <w:rPr>
          <w:rFonts w:ascii="Times New Roman" w:hAnsi="Times New Roman"/>
          <w:b/>
          <w:sz w:val="24"/>
        </w:rPr>
        <w:t>3.3. Arhitektura aplikacije</w:t>
      </w:r>
    </w:p>
    <w:p>
      <w:pPr>
        <w:spacing w:line="360" w:lineRule="exact" w:before="0" w:after="120"/>
        <w:jc w:val="both"/>
      </w:pPr>
      <w:r>
        <w:rPr>
          <w:rFonts w:ascii="Times New Roman" w:hAnsi="Times New Roman"/>
          <w:b w:val="0"/>
          <w:i w:val="0"/>
          <w:sz w:val="24"/>
        </w:rPr>
        <w:t>Aplikacija PlanerPutovanja organizirana je prema MVC arhitekturnom obrascu, proširenom slojem servisa za enkapsulaciju složenije poslovne logike. Slika 3 prikazuje arhitekturu aplikacije s razvojem komponenti po slojevima.</w:t>
      </w:r>
    </w:p>
    <w:p>
      <w:pPr>
        <w:spacing w:line="360" w:lineRule="exact" w:before="60" w:after="120"/>
        <w:jc w:val="center"/>
      </w:pPr>
      <w:r>
        <w:rPr>
          <w:rFonts w:ascii="Times New Roman" w:hAnsi="Times New Roman"/>
          <w:b w:val="0"/>
          <w:sz w:val="24"/>
        </w:rPr>
        <w:t>Slika 3. Arhitektura aplikacije – slojevi i ovisnosti</w:t>
      </w:r>
    </w:p>
    <w:p>
      <w:pPr>
        <w:spacing w:line="360" w:lineRule="exact" w:before="0" w:after="120"/>
        <w:jc w:val="both"/>
      </w:pPr>
      <w:r>
        <w:rPr>
          <w:rFonts w:ascii="Times New Roman" w:hAnsi="Times New Roman"/>
          <w:b w:val="0"/>
          <w:i w:val="0"/>
          <w:sz w:val="24"/>
        </w:rPr>
        <w:t>Kontroleri su smješteni u mapu Controllers/ i odgovorni su za obradu HTTP zahtjeva. Svaki kontroler fokusiran je na jednu domenu: TripsController upravlja putovanjima, ExpensesController troškovima, TripActivitiesController aktivnostima, AlbumsController albumima i fotografijama, DashboardController nadzornom pločom, a HomeController statičkim stranicama i kontakt formom. Uz MVC kontrolere, RoutesApiController implementira JSON API endpoint za izračun ruta.</w:t>
      </w:r>
    </w:p>
    <w:p>
      <w:pPr>
        <w:spacing w:line="360" w:lineRule="exact" w:before="60" w:after="120"/>
        <w:jc w:val="center"/>
      </w:pPr>
      <w:r>
        <w:rPr>
          <w:rFonts w:ascii="Times New Roman" w:hAnsi="Times New Roman"/>
          <w:b w:val="0"/>
          <w:sz w:val="24"/>
        </w:rPr>
        <w:t>Tablica 2. Pregled kontrolera i njihovih akcija</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Kontroler</w:t>
            </w:r>
          </w:p>
        </w:tc>
        <w:tc>
          <w:tcPr>
            <w:tcW w:type="dxa" w:w="3135"/>
          </w:tcPr>
          <w:p>
            <w:pPr>
              <w:jc w:val="center"/>
            </w:pPr>
            <w:r>
              <w:rPr>
                <w:rFonts w:ascii="Times New Roman" w:hAnsi="Times New Roman"/>
                <w:b/>
                <w:sz w:val="22"/>
              </w:rPr>
              <w:t>Glavne akcije</w:t>
            </w:r>
          </w:p>
        </w:tc>
        <w:tc>
          <w:tcPr>
            <w:tcW w:type="dxa" w:w="3135"/>
          </w:tcPr>
          <w:p>
            <w:pPr>
              <w:jc w:val="center"/>
            </w:pPr>
            <w:r>
              <w:rPr>
                <w:rFonts w:ascii="Times New Roman" w:hAnsi="Times New Roman"/>
                <w:b/>
                <w:sz w:val="22"/>
              </w:rPr>
              <w:t>Zahtijeva prijavu</w:t>
            </w:r>
          </w:p>
        </w:tc>
      </w:tr>
      <w:tr>
        <w:tc>
          <w:tcPr>
            <w:tcW w:type="dxa" w:w="3135"/>
          </w:tcPr>
          <w:p>
            <w:r>
              <w:rPr>
                <w:rFonts w:ascii="Times New Roman" w:hAnsi="Times New Roman"/>
                <w:sz w:val="20"/>
              </w:rPr>
              <w:t>HomeController</w:t>
            </w:r>
          </w:p>
        </w:tc>
        <w:tc>
          <w:tcPr>
            <w:tcW w:type="dxa" w:w="3135"/>
          </w:tcPr>
          <w:p>
            <w:r>
              <w:rPr>
                <w:rFonts w:ascii="Times New Roman" w:hAnsi="Times New Roman"/>
                <w:sz w:val="20"/>
              </w:rPr>
              <w:t>Index, Destinacije, Planer, Budzet, Galerija, Kontakt</w:t>
            </w:r>
          </w:p>
        </w:tc>
        <w:tc>
          <w:tcPr>
            <w:tcW w:type="dxa" w:w="3135"/>
          </w:tcPr>
          <w:p>
            <w:r>
              <w:rPr>
                <w:rFonts w:ascii="Times New Roman" w:hAnsi="Times New Roman"/>
                <w:sz w:val="20"/>
              </w:rPr>
              <w:t>Ne</w:t>
            </w:r>
          </w:p>
        </w:tc>
      </w:tr>
      <w:tr>
        <w:tc>
          <w:tcPr>
            <w:tcW w:type="dxa" w:w="3135"/>
          </w:tcPr>
          <w:p>
            <w:r>
              <w:rPr>
                <w:rFonts w:ascii="Times New Roman" w:hAnsi="Times New Roman"/>
                <w:sz w:val="20"/>
              </w:rPr>
              <w:t>TripsController</w:t>
            </w:r>
          </w:p>
        </w:tc>
        <w:tc>
          <w:tcPr>
            <w:tcW w:type="dxa" w:w="3135"/>
          </w:tcPr>
          <w:p>
            <w:r>
              <w:rPr>
                <w:rFonts w:ascii="Times New Roman" w:hAnsi="Times New Roman"/>
                <w:sz w:val="20"/>
              </w:rPr>
              <w:t>Index, Details, Create, Edit, Delete, ExportPdf</w:t>
            </w:r>
          </w:p>
        </w:tc>
        <w:tc>
          <w:tcPr>
            <w:tcW w:type="dxa" w:w="3135"/>
          </w:tcPr>
          <w:p>
            <w:r>
              <w:rPr>
                <w:rFonts w:ascii="Times New Roman" w:hAnsi="Times New Roman"/>
                <w:sz w:val="20"/>
              </w:rPr>
              <w:t>Da</w:t>
            </w:r>
          </w:p>
        </w:tc>
      </w:tr>
      <w:tr>
        <w:tc>
          <w:tcPr>
            <w:tcW w:type="dxa" w:w="3135"/>
          </w:tcPr>
          <w:p>
            <w:r>
              <w:rPr>
                <w:rFonts w:ascii="Times New Roman" w:hAnsi="Times New Roman"/>
                <w:sz w:val="20"/>
              </w:rPr>
              <w:t>ExpensesController</w:t>
            </w:r>
          </w:p>
        </w:tc>
        <w:tc>
          <w:tcPr>
            <w:tcW w:type="dxa" w:w="3135"/>
          </w:tcPr>
          <w:p>
            <w:r>
              <w:rPr>
                <w:rFonts w:ascii="Times New Roman" w:hAnsi="Times New Roman"/>
                <w:sz w:val="20"/>
              </w:rPr>
              <w:t>Create, Edit, Delete</w:t>
            </w:r>
          </w:p>
        </w:tc>
        <w:tc>
          <w:tcPr>
            <w:tcW w:type="dxa" w:w="3135"/>
          </w:tcPr>
          <w:p>
            <w:r>
              <w:rPr>
                <w:rFonts w:ascii="Times New Roman" w:hAnsi="Times New Roman"/>
                <w:sz w:val="20"/>
              </w:rPr>
              <w:t>Da</w:t>
            </w:r>
          </w:p>
        </w:tc>
      </w:tr>
      <w:tr>
        <w:tc>
          <w:tcPr>
            <w:tcW w:type="dxa" w:w="3135"/>
          </w:tcPr>
          <w:p>
            <w:r>
              <w:rPr>
                <w:rFonts w:ascii="Times New Roman" w:hAnsi="Times New Roman"/>
                <w:sz w:val="20"/>
              </w:rPr>
              <w:t>TripActivitiesController</w:t>
            </w:r>
          </w:p>
        </w:tc>
        <w:tc>
          <w:tcPr>
            <w:tcW w:type="dxa" w:w="3135"/>
          </w:tcPr>
          <w:p>
            <w:r>
              <w:rPr>
                <w:rFonts w:ascii="Times New Roman" w:hAnsi="Times New Roman"/>
                <w:sz w:val="20"/>
              </w:rPr>
              <w:t>Create, Edit, Delete</w:t>
            </w:r>
          </w:p>
        </w:tc>
        <w:tc>
          <w:tcPr>
            <w:tcW w:type="dxa" w:w="3135"/>
          </w:tcPr>
          <w:p>
            <w:r>
              <w:rPr>
                <w:rFonts w:ascii="Times New Roman" w:hAnsi="Times New Roman"/>
                <w:sz w:val="20"/>
              </w:rPr>
              <w:t>Da</w:t>
            </w:r>
          </w:p>
        </w:tc>
      </w:tr>
      <w:tr>
        <w:tc>
          <w:tcPr>
            <w:tcW w:type="dxa" w:w="3135"/>
          </w:tcPr>
          <w:p>
            <w:r>
              <w:rPr>
                <w:rFonts w:ascii="Times New Roman" w:hAnsi="Times New Roman"/>
                <w:sz w:val="20"/>
              </w:rPr>
              <w:t>AlbumsController</w:t>
            </w:r>
          </w:p>
        </w:tc>
        <w:tc>
          <w:tcPr>
            <w:tcW w:type="dxa" w:w="3135"/>
          </w:tcPr>
          <w:p>
            <w:r>
              <w:rPr>
                <w:rFonts w:ascii="Times New Roman" w:hAnsi="Times New Roman"/>
                <w:sz w:val="20"/>
              </w:rPr>
              <w:t>Index, Create, Details, Edit, Delete, AddPhotos, DeletePhoto</w:t>
            </w:r>
          </w:p>
        </w:tc>
        <w:tc>
          <w:tcPr>
            <w:tcW w:type="dxa" w:w="3135"/>
          </w:tcPr>
          <w:p>
            <w:r>
              <w:rPr>
                <w:rFonts w:ascii="Times New Roman" w:hAnsi="Times New Roman"/>
                <w:sz w:val="20"/>
              </w:rPr>
              <w:t>Da</w:t>
            </w:r>
          </w:p>
        </w:tc>
      </w:tr>
      <w:tr>
        <w:tc>
          <w:tcPr>
            <w:tcW w:type="dxa" w:w="3135"/>
          </w:tcPr>
          <w:p>
            <w:r>
              <w:rPr>
                <w:rFonts w:ascii="Times New Roman" w:hAnsi="Times New Roman"/>
                <w:sz w:val="20"/>
              </w:rPr>
              <w:t>DashboardController</w:t>
            </w:r>
          </w:p>
        </w:tc>
        <w:tc>
          <w:tcPr>
            <w:tcW w:type="dxa" w:w="3135"/>
          </w:tcPr>
          <w:p>
            <w:r>
              <w:rPr>
                <w:rFonts w:ascii="Times New Roman" w:hAnsi="Times New Roman"/>
                <w:sz w:val="20"/>
              </w:rPr>
              <w:t>Index</w:t>
            </w:r>
          </w:p>
        </w:tc>
        <w:tc>
          <w:tcPr>
            <w:tcW w:type="dxa" w:w="3135"/>
          </w:tcPr>
          <w:p>
            <w:r>
              <w:rPr>
                <w:rFonts w:ascii="Times New Roman" w:hAnsi="Times New Roman"/>
                <w:sz w:val="20"/>
              </w:rPr>
              <w:t>Da</w:t>
            </w:r>
          </w:p>
        </w:tc>
      </w:tr>
      <w:tr>
        <w:tc>
          <w:tcPr>
            <w:tcW w:type="dxa" w:w="3135"/>
          </w:tcPr>
          <w:p>
            <w:r>
              <w:rPr>
                <w:rFonts w:ascii="Times New Roman" w:hAnsi="Times New Roman"/>
                <w:sz w:val="20"/>
              </w:rPr>
              <w:t>RoutesApiController</w:t>
            </w:r>
          </w:p>
        </w:tc>
        <w:tc>
          <w:tcPr>
            <w:tcW w:type="dxa" w:w="3135"/>
          </w:tcPr>
          <w:p>
            <w:r>
              <w:rPr>
                <w:rFonts w:ascii="Times New Roman" w:hAnsi="Times New Roman"/>
                <w:sz w:val="20"/>
              </w:rPr>
              <w:t>Calculate (GET)</w:t>
            </w:r>
          </w:p>
        </w:tc>
        <w:tc>
          <w:tcPr>
            <w:tcW w:type="dxa" w:w="3135"/>
          </w:tcPr>
          <w:p>
            <w:r>
              <w:rPr>
                <w:rFonts w:ascii="Times New Roman" w:hAnsi="Times New Roman"/>
                <w:sz w:val="20"/>
              </w:rPr>
              <w:t>Ne</w:t>
            </w:r>
          </w:p>
        </w:tc>
      </w:tr>
    </w:tbl>
    <w:p>
      <w:pPr>
        <w:spacing w:line="360" w:lineRule="exact" w:before="120" w:after="120"/>
        <w:jc w:val="both"/>
      </w:pPr>
      <w:r>
        <w:rPr>
          <w:rFonts w:ascii="Times New Roman" w:hAnsi="Times New Roman"/>
          <w:b w:val="0"/>
          <w:i w:val="0"/>
          <w:sz w:val="24"/>
        </w:rPr>
      </w:r>
    </w:p>
    <w:p>
      <w:pPr>
        <w:spacing w:line="360" w:lineRule="exact" w:before="0" w:after="120"/>
        <w:jc w:val="both"/>
      </w:pPr>
      <w:r>
        <w:rPr>
          <w:rFonts w:ascii="Times New Roman" w:hAnsi="Times New Roman"/>
          <w:b w:val="0"/>
          <w:i w:val="0"/>
          <w:sz w:val="24"/>
        </w:rPr>
        <w:t>Servisni sloj smješten je u mapu Services/ i sadrži tri servisa: GoogleMapsService za izračun ruta, WeatherService za dohvat vremenskih podataka i TripPdfService za generiranje PDF dokumenta. Servisi su registrirani u DI spremniku kao scoped servisi i injektiraju se u kontrolere putem konstruktora, čime se ostvaruje labava sprega i testabilnost koda.</w:t>
      </w:r>
    </w:p>
    <w:p>
      <w:pPr>
        <w:spacing w:line="360" w:lineRule="exact" w:before="0" w:after="120"/>
        <w:jc w:val="both"/>
      </w:pPr>
      <w:r>
        <w:rPr>
          <w:rFonts w:ascii="Times New Roman" w:hAnsi="Times New Roman"/>
          <w:b w:val="0"/>
          <w:i w:val="0"/>
          <w:sz w:val="24"/>
        </w:rPr>
        <w:t>Pogledi su smješteni u mapu Views/ te organizirani u podmape prema kontrolerima. Zajednički elementi poput navigacijske trake, footera i skripti definirani su u zajedničkom layoutu Views/Shared/_Layout.cshtml koji se primjenjuje na sve stranice. Ovim pristupom eliminira se ponavljanje koda i osigurava konzistentnost vizualnog sučelja. Razor sintaksa omogućuje kombiniranje HTML-a s C# kodom unutar pogleda za uvjetno prikazivanje elemenata i petlje.</w:t>
      </w:r>
    </w:p>
    <w:p>
      <w:pPr>
        <w:pageBreakBefore/>
        <w:spacing w:line="360" w:lineRule="exact" w:before="0" w:after="240"/>
        <w:jc w:val="left"/>
      </w:pPr>
      <w:r>
        <w:rPr>
          <w:rFonts w:ascii="Times New Roman" w:hAnsi="Times New Roman"/>
          <w:b/>
          <w:sz w:val="28"/>
        </w:rPr>
        <w:t>4. PRAKTIČNI RAD – RAZVOJ WEB APLIKACIJE ZA PLANIRANJE PUTOVANJA</w:t>
      </w:r>
    </w:p>
    <w:p>
      <w:pPr>
        <w:spacing w:line="360" w:lineRule="exact" w:before="240" w:after="120"/>
        <w:jc w:val="left"/>
      </w:pPr>
      <w:r>
        <w:rPr>
          <w:rFonts w:ascii="Times New Roman" w:hAnsi="Times New Roman"/>
          <w:b/>
          <w:sz w:val="24"/>
        </w:rPr>
        <w:t>4.1. Postavljanje projekta i konfiguracija okruženja</w:t>
      </w:r>
    </w:p>
    <w:p>
      <w:pPr>
        <w:spacing w:line="360" w:lineRule="exact" w:before="0" w:after="120"/>
        <w:jc w:val="both"/>
      </w:pPr>
      <w:r>
        <w:rPr>
          <w:rFonts w:ascii="Times New Roman" w:hAnsi="Times New Roman"/>
          <w:b w:val="0"/>
          <w:i w:val="0"/>
          <w:sz w:val="24"/>
        </w:rPr>
        <w:t>Projekt je razvijen u razvojnom okruženju Microsoft Visual Studio 2022 koristeći .NET 8.0 SDK. Kao predložak korišten je ASP.NET Core Web Application s MVC predloškom i opcijom za ASP.NET Core Identity koji generira početnu strukturu mapa i bazičnu konfiguraciju.</w:t>
      </w:r>
    </w:p>
    <w:p>
      <w:pPr>
        <w:spacing w:line="360" w:lineRule="exact" w:before="60" w:after="120"/>
        <w:jc w:val="center"/>
      </w:pPr>
      <w:r>
        <w:rPr>
          <w:rFonts w:ascii="Times New Roman" w:hAnsi="Times New Roman"/>
          <w:b w:val="0"/>
          <w:sz w:val="24"/>
        </w:rPr>
        <w:t>Tablica 3. NuGet paketi korišteni u projektu</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Paket</w:t>
            </w:r>
          </w:p>
        </w:tc>
        <w:tc>
          <w:tcPr>
            <w:tcW w:type="dxa" w:w="3135"/>
          </w:tcPr>
          <w:p>
            <w:r>
              <w:rPr>
                <w:rFonts w:ascii="Times New Roman" w:hAnsi="Times New Roman"/>
                <w:b/>
                <w:sz w:val="22"/>
              </w:rPr>
              <w:t>Verzija</w:t>
            </w:r>
          </w:p>
        </w:tc>
        <w:tc>
          <w:tcPr>
            <w:tcW w:type="dxa" w:w="3135"/>
          </w:tcPr>
          <w:p>
            <w:r>
              <w:rPr>
                <w:rFonts w:ascii="Times New Roman" w:hAnsi="Times New Roman"/>
                <w:b/>
                <w:sz w:val="22"/>
              </w:rPr>
              <w:t>Svrha</w:t>
            </w:r>
          </w:p>
        </w:tc>
      </w:tr>
      <w:tr>
        <w:tc>
          <w:tcPr>
            <w:tcW w:type="dxa" w:w="3135"/>
          </w:tcPr>
          <w:p>
            <w:r>
              <w:rPr>
                <w:rFonts w:ascii="Times New Roman" w:hAnsi="Times New Roman"/>
                <w:sz w:val="20"/>
              </w:rPr>
              <w:t>Microsoft.EntityFrameworkCore.SqlServer</w:t>
            </w:r>
          </w:p>
        </w:tc>
        <w:tc>
          <w:tcPr>
            <w:tcW w:type="dxa" w:w="3135"/>
          </w:tcPr>
          <w:p>
            <w:r>
              <w:rPr>
                <w:rFonts w:ascii="Times New Roman" w:hAnsi="Times New Roman"/>
                <w:sz w:val="20"/>
              </w:rPr>
              <w:t>8.x</w:t>
            </w:r>
          </w:p>
        </w:tc>
        <w:tc>
          <w:tcPr>
            <w:tcW w:type="dxa" w:w="3135"/>
          </w:tcPr>
          <w:p>
            <w:r>
              <w:rPr>
                <w:rFonts w:ascii="Times New Roman" w:hAnsi="Times New Roman"/>
                <w:sz w:val="20"/>
              </w:rPr>
              <w:t>EF Core provider za SQL Server</w:t>
            </w:r>
          </w:p>
        </w:tc>
      </w:tr>
      <w:tr>
        <w:tc>
          <w:tcPr>
            <w:tcW w:type="dxa" w:w="3135"/>
          </w:tcPr>
          <w:p>
            <w:r>
              <w:rPr>
                <w:rFonts w:ascii="Times New Roman" w:hAnsi="Times New Roman"/>
                <w:sz w:val="20"/>
              </w:rPr>
              <w:t>Microsoft.EntityFrameworkCore.Tools</w:t>
            </w:r>
          </w:p>
        </w:tc>
        <w:tc>
          <w:tcPr>
            <w:tcW w:type="dxa" w:w="3135"/>
          </w:tcPr>
          <w:p>
            <w:r>
              <w:rPr>
                <w:rFonts w:ascii="Times New Roman" w:hAnsi="Times New Roman"/>
                <w:sz w:val="20"/>
              </w:rPr>
              <w:t>8.x</w:t>
            </w:r>
          </w:p>
        </w:tc>
        <w:tc>
          <w:tcPr>
            <w:tcW w:type="dxa" w:w="3135"/>
          </w:tcPr>
          <w:p>
            <w:r>
              <w:rPr>
                <w:rFonts w:ascii="Times New Roman" w:hAnsi="Times New Roman"/>
                <w:sz w:val="20"/>
              </w:rPr>
              <w:t>Alati za migracije baze podataka</w:t>
            </w:r>
          </w:p>
        </w:tc>
      </w:tr>
      <w:tr>
        <w:tc>
          <w:tcPr>
            <w:tcW w:type="dxa" w:w="3135"/>
          </w:tcPr>
          <w:p>
            <w:r>
              <w:rPr>
                <w:rFonts w:ascii="Times New Roman" w:hAnsi="Times New Roman"/>
                <w:sz w:val="20"/>
              </w:rPr>
              <w:t>Microsoft.AspNetCore.Identity.EntityFrameworkCore</w:t>
            </w:r>
          </w:p>
        </w:tc>
        <w:tc>
          <w:tcPr>
            <w:tcW w:type="dxa" w:w="3135"/>
          </w:tcPr>
          <w:p>
            <w:r>
              <w:rPr>
                <w:rFonts w:ascii="Times New Roman" w:hAnsi="Times New Roman"/>
                <w:sz w:val="20"/>
              </w:rPr>
              <w:t>8.x</w:t>
            </w:r>
          </w:p>
        </w:tc>
        <w:tc>
          <w:tcPr>
            <w:tcW w:type="dxa" w:w="3135"/>
          </w:tcPr>
          <w:p>
            <w:r>
              <w:rPr>
                <w:rFonts w:ascii="Times New Roman" w:hAnsi="Times New Roman"/>
                <w:sz w:val="20"/>
              </w:rPr>
              <w:t>ASP.NET Identity integracija s EF Core</w:t>
            </w:r>
          </w:p>
        </w:tc>
      </w:tr>
      <w:tr>
        <w:tc>
          <w:tcPr>
            <w:tcW w:type="dxa" w:w="3135"/>
          </w:tcPr>
          <w:p>
            <w:r>
              <w:rPr>
                <w:rFonts w:ascii="Times New Roman" w:hAnsi="Times New Roman"/>
                <w:sz w:val="20"/>
              </w:rPr>
              <w:t>QuestPDF</w:t>
            </w:r>
          </w:p>
        </w:tc>
        <w:tc>
          <w:tcPr>
            <w:tcW w:type="dxa" w:w="3135"/>
          </w:tcPr>
          <w:p>
            <w:r>
              <w:rPr>
                <w:rFonts w:ascii="Times New Roman" w:hAnsi="Times New Roman"/>
                <w:sz w:val="20"/>
              </w:rPr>
              <w:t>2024.x</w:t>
            </w:r>
          </w:p>
        </w:tc>
        <w:tc>
          <w:tcPr>
            <w:tcW w:type="dxa" w:w="3135"/>
          </w:tcPr>
          <w:p>
            <w:r>
              <w:rPr>
                <w:rFonts w:ascii="Times New Roman" w:hAnsi="Times New Roman"/>
                <w:sz w:val="20"/>
              </w:rPr>
              <w:t>Generiranje PDF dokumenata</w:t>
            </w:r>
          </w:p>
        </w:tc>
      </w:tr>
      <w:tr>
        <w:tc>
          <w:tcPr>
            <w:tcW w:type="dxa" w:w="3135"/>
          </w:tcPr>
          <w:p>
            <w:r>
              <w:rPr>
                <w:rFonts w:ascii="Times New Roman" w:hAnsi="Times New Roman"/>
                <w:sz w:val="20"/>
              </w:rPr>
              <w:t>Bootstrap</w:t>
            </w:r>
          </w:p>
        </w:tc>
        <w:tc>
          <w:tcPr>
            <w:tcW w:type="dxa" w:w="3135"/>
          </w:tcPr>
          <w:p>
            <w:r>
              <w:rPr>
                <w:rFonts w:ascii="Times New Roman" w:hAnsi="Times New Roman"/>
                <w:sz w:val="20"/>
              </w:rPr>
              <w:t>5.3</w:t>
            </w:r>
          </w:p>
        </w:tc>
        <w:tc>
          <w:tcPr>
            <w:tcW w:type="dxa" w:w="3135"/>
          </w:tcPr>
          <w:p>
            <w:r>
              <w:rPr>
                <w:rFonts w:ascii="Times New Roman" w:hAnsi="Times New Roman"/>
                <w:sz w:val="20"/>
              </w:rPr>
              <w:t>CSS okvir za responzivno sučelje</w:t>
            </w:r>
          </w:p>
        </w:tc>
      </w:tr>
    </w:tbl>
    <w:p>
      <w:pPr>
        <w:spacing w:line="360" w:lineRule="exact" w:before="120" w:after="120"/>
        <w:jc w:val="both"/>
      </w:pPr>
      <w:r>
        <w:rPr>
          <w:rFonts w:ascii="Times New Roman" w:hAnsi="Times New Roman"/>
          <w:b w:val="0"/>
          <w:i w:val="0"/>
          <w:sz w:val="24"/>
        </w:rPr>
      </w:r>
    </w:p>
    <w:p>
      <w:pPr>
        <w:spacing w:line="360" w:lineRule="exact" w:before="0" w:after="120"/>
        <w:jc w:val="both"/>
      </w:pPr>
      <w:r>
        <w:rPr>
          <w:rFonts w:ascii="Times New Roman" w:hAnsi="Times New Roman"/>
          <w:b w:val="0"/>
          <w:i w:val="0"/>
          <w:sz w:val="24"/>
        </w:rPr>
        <w:t>Pokretanje aplikacije konfigurirano je u datoteci Program.cs koja redom registrira servise i gradi middleware pipeline. Datoteka appsettings.json pohranjuje konfiguraciju poput connection stringa za bazu podataka te API ključeva za OpenWeatherMap i Google Maps. Lokalizacija je postavljena na hr-HR kulturu kako bi se datumi i iznosi prikazivali prema hrvatskim standardima.</w:t>
      </w:r>
    </w:p>
    <w:p>
      <w:pPr>
        <w:spacing w:line="320" w:lineRule="exact" w:before="120" w:after="120"/>
        <w:jc w:val="left"/>
      </w:pPr>
      <w:r>
        <w:rPr>
          <w:rFonts w:ascii="Courier New" w:hAnsi="Courier New"/>
          <w:sz w:val="20"/>
        </w:rPr>
        <w:t>builder.Services.AddDbContext&lt;ApplicationDbContext&gt;(options =&gt;</w:t>
        <w:br/>
        <w:t xml:space="preserve">    options.UseSqlServer(</w:t>
        <w:br/>
        <w:t xml:space="preserve">        builder.Configuration.GetConnectionString("DefaultConnection")));</w:t>
        <w:br/>
        <w:br/>
        <w:t>builder.Services.AddDefaultIdentity&lt;User&gt;(options =&gt;</w:t>
        <w:br/>
        <w:t>{</w:t>
        <w:br/>
        <w:t xml:space="preserve">    options.SignIn.RequireConfirmedAccount = false;</w:t>
        <w:br/>
        <w:t>})</w:t>
        <w:br/>
        <w:t>.AddEntityFrameworkStores&lt;ApplicationDbContext&gt;();</w:t>
        <w:br/>
        <w:br/>
        <w:t>builder.Services.AddScoped&lt;GoogleMapsService&gt;();</w:t>
        <w:br/>
        <w:t>builder.Services.AddScoped&lt;WeatherService&gt;();</w:t>
        <w:br/>
        <w:br/>
        <w:t>QuestPDF.Settings.License = LicenseType.Community;</w:t>
      </w:r>
    </w:p>
    <w:p>
      <w:pPr>
        <w:spacing w:line="360" w:lineRule="exact" w:before="60" w:after="120"/>
        <w:jc w:val="center"/>
      </w:pPr>
      <w:r>
        <w:rPr>
          <w:rFonts w:ascii="Times New Roman" w:hAnsi="Times New Roman"/>
          <w:b w:val="0"/>
          <w:sz w:val="24"/>
        </w:rPr>
        <w:t>Kôd 1. Registracija servisa u Program.cs</w:t>
      </w:r>
    </w:p>
    <w:p>
      <w:pPr>
        <w:spacing w:line="360" w:lineRule="exact" w:before="0" w:after="120"/>
        <w:jc w:val="both"/>
      </w:pPr>
      <w:r>
        <w:rPr>
          <w:rFonts w:ascii="Times New Roman" w:hAnsi="Times New Roman"/>
          <w:b w:val="0"/>
          <w:i w:val="0"/>
          <w:sz w:val="24"/>
        </w:rPr>
        <w:t>Baza podataka inicijalizirana je putem EF Core migracija. Svaka migracija zabilježena je kao zasebna C# klasa u mapi Migrations/ i sadrži metode Up() za primjenu promjena i Down() za poništavanje. Ukupno je kreirano šest migracija koje prate evoluciju sheme od početne kreacije tablica do dodavanja albuma i kontakt poruka.</w:t>
      </w:r>
    </w:p>
    <w:p>
      <w:pPr>
        <w:spacing w:line="360" w:lineRule="exact" w:before="0" w:after="120"/>
        <w:jc w:val="both"/>
      </w:pPr>
      <w:r>
        <w:rPr>
          <w:rFonts w:ascii="Times New Roman" w:hAnsi="Times New Roman"/>
          <w:b w:val="0"/>
          <w:i w:val="0"/>
          <w:sz w:val="24"/>
        </w:rPr>
        <w:t>Početna stranica aplikacije (Slika 4) sadrži hero sekciju s kratkim opisom aplikacije, animiranom kartom koja vizualizira route s primjerom putovanja, kao i sekcije s pregledom mogućnosti i uputama za korištenje. Sučelje je implementirano uz Bootstrap 5 i prilagođeni CSS koji daje moderan izgled s gradijentima i animacijama.</w:t>
      </w:r>
    </w:p>
    <w:p>
      <w:pPr>
        <w:spacing w:line="360" w:lineRule="exact" w:before="60" w:after="120"/>
        <w:jc w:val="center"/>
      </w:pPr>
      <w:r>
        <w:rPr>
          <w:rFonts w:ascii="Times New Roman" w:hAnsi="Times New Roman"/>
          <w:b w:val="0"/>
          <w:sz w:val="24"/>
        </w:rPr>
        <w:t>Slika 4. Sučelje početne stranice aplikacije PlanerPutovanja</w:t>
      </w:r>
    </w:p>
    <w:p>
      <w:pPr>
        <w:spacing w:line="360" w:lineRule="exact" w:before="240" w:after="120"/>
        <w:jc w:val="left"/>
      </w:pPr>
      <w:r>
        <w:rPr>
          <w:rFonts w:ascii="Times New Roman" w:hAnsi="Times New Roman"/>
          <w:b/>
          <w:sz w:val="24"/>
        </w:rPr>
        <w:t>4.2. Upravljanje putovanjima i destinacijama</w:t>
      </w:r>
    </w:p>
    <w:p>
      <w:pPr>
        <w:spacing w:line="360" w:lineRule="exact" w:before="0" w:after="120"/>
        <w:jc w:val="both"/>
      </w:pPr>
      <w:r>
        <w:rPr>
          <w:rFonts w:ascii="Times New Roman" w:hAnsi="Times New Roman"/>
          <w:b w:val="0"/>
          <w:i w:val="0"/>
          <w:sz w:val="24"/>
        </w:rPr>
        <w:t>Modul upravljanja putovanjima realiziran je unutar TripsController klase. Kontroler je zaštićen atributom [Authorize], što znači da sve akcije zahtijevaju prijavljenog korisnika. Metoda Index() dohvaća sva putovanja trenutnog korisnika uz eager loading aktivnosti, troškova i destinacija te podržava filtriranje prema vremenskom statusu putovanja:</w:t>
      </w:r>
    </w:p>
    <w:p>
      <w:pPr>
        <w:spacing w:line="320" w:lineRule="exact" w:before="120" w:after="120"/>
        <w:jc w:val="left"/>
      </w:pPr>
      <w:r>
        <w:rPr>
          <w:rFonts w:ascii="Courier New" w:hAnsi="Courier New"/>
          <w:sz w:val="20"/>
        </w:rPr>
        <w:t>query = filter switch</w:t>
        <w:br/>
        <w:t>{</w:t>
        <w:br/>
        <w:t xml:space="preserve">    "upcoming" =&gt; query.Where(t =&gt; t.StartDate &gt; today),</w:t>
        <w:br/>
        <w:t xml:space="preserve">    "past"     =&gt; query.Where(t =&gt; t.EndDate &lt; today),</w:t>
        <w:br/>
        <w:t xml:space="preserve">    "current"  =&gt; query.Where(</w:t>
        <w:br/>
        <w:t xml:space="preserve">        t =&gt; t.StartDate &lt;= today &amp;&amp; t.EndDate &gt;= today),</w:t>
        <w:br/>
        <w:t xml:space="preserve">    _          =&gt; query</w:t>
        <w:br/>
        <w:t>};</w:t>
      </w:r>
    </w:p>
    <w:p>
      <w:pPr>
        <w:spacing w:line="360" w:lineRule="exact" w:before="60" w:after="120"/>
        <w:jc w:val="center"/>
      </w:pPr>
      <w:r>
        <w:rPr>
          <w:rFonts w:ascii="Times New Roman" w:hAnsi="Times New Roman"/>
          <w:b w:val="0"/>
          <w:sz w:val="24"/>
        </w:rPr>
        <w:t>Kôd 3. Metoda za filtriranje putovanja prema vremenskom statusu</w:t>
      </w:r>
    </w:p>
    <w:p>
      <w:pPr>
        <w:spacing w:line="360" w:lineRule="exact" w:before="0" w:after="120"/>
        <w:jc w:val="both"/>
      </w:pPr>
      <w:r>
        <w:rPr>
          <w:rFonts w:ascii="Times New Roman" w:hAnsi="Times New Roman"/>
          <w:b w:val="0"/>
          <w:i w:val="0"/>
          <w:sz w:val="24"/>
        </w:rPr>
        <w:t>Kreiranje putovanja odvija se kroz formu koja korisniku nudi unos naziva, destinacije, datuma polaska i povratka, budžeta, valute i načina prijevoza (Slika 5). Validacija se odvija u dva koraka: na strani klijenta uz pomoć Bootstrap validacijskih klasa i JavaScript provjere, te na strani poslužitelja provjером ModelState.IsValid nakon deserijalizacije forme.</w:t>
      </w:r>
    </w:p>
    <w:p>
      <w:pPr>
        <w:spacing w:line="360" w:lineRule="exact" w:before="60" w:after="120"/>
        <w:jc w:val="center"/>
      </w:pPr>
      <w:r>
        <w:rPr>
          <w:rFonts w:ascii="Times New Roman" w:hAnsi="Times New Roman"/>
          <w:b w:val="0"/>
          <w:sz w:val="24"/>
        </w:rPr>
        <w:t>Slika 5. Forma za kreiranje novog putovanja s višestrukim destinacijama</w:t>
      </w:r>
    </w:p>
    <w:p>
      <w:pPr>
        <w:spacing w:line="360" w:lineRule="exact" w:before="0" w:after="120"/>
        <w:jc w:val="both"/>
      </w:pPr>
      <w:r>
        <w:rPr>
          <w:rFonts w:ascii="Times New Roman" w:hAnsi="Times New Roman"/>
          <w:b w:val="0"/>
          <w:i w:val="0"/>
          <w:sz w:val="24"/>
        </w:rPr>
        <w:t>Posebnu pozornost zahtijevao je unos iznosa budžeta. Korisnici unose decimalne brojeve u različitim formatima ovisno o lokalnim konvencijama – s točkom ili zarezom kao separatorom decimala. Implementirana je metoda ParseBudget() koja normalizira unos u InvariantCulture format prije parsiranja, čime se izbjegavaju greške konverzije. Vrijednost se izvlači direktno iz Request.Form zbirke, zaobilazeći automatsko vezanje modela koje bi primijenilo kulturne postavke preglednika.</w:t>
      </w:r>
    </w:p>
    <w:p>
      <w:pPr>
        <w:spacing w:line="360" w:lineRule="exact" w:before="0" w:after="120"/>
        <w:jc w:val="both"/>
      </w:pPr>
      <w:r>
        <w:rPr>
          <w:rFonts w:ascii="Times New Roman" w:hAnsi="Times New Roman"/>
          <w:b w:val="0"/>
          <w:i w:val="0"/>
          <w:sz w:val="24"/>
        </w:rPr>
        <w:t>Višestruke destinacije implementirane su kao zasebni entitet TripDestination vezan uz putovanje. Svaka destinacija pohranjuje naziv grada, redni broj u itinerary redoslijedu i broj noćenja. Na strani sučelja, destinacije se dinamički dodaju i uklanjaju JavaScript kodom bez ponovnog učitavanja stranice, a šalju se poslužitelju kao niz indeksiranih polja forme.</w:t>
      </w:r>
    </w:p>
    <w:p>
      <w:pPr>
        <w:spacing w:line="360" w:lineRule="exact" w:before="60" w:after="120"/>
        <w:jc w:val="center"/>
      </w:pPr>
      <w:r>
        <w:rPr>
          <w:rFonts w:ascii="Times New Roman" w:hAnsi="Times New Roman"/>
          <w:b w:val="0"/>
          <w:sz w:val="24"/>
        </w:rPr>
        <w:t>Tablica 4. Načini prijevoza podržani u aplikaciji</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Vrijednost enuma</w:t>
            </w:r>
          </w:p>
        </w:tc>
        <w:tc>
          <w:tcPr>
            <w:tcW w:type="dxa" w:w="3135"/>
          </w:tcPr>
          <w:p>
            <w:r>
              <w:rPr>
                <w:rFonts w:ascii="Times New Roman" w:hAnsi="Times New Roman"/>
                <w:b/>
                <w:sz w:val="22"/>
              </w:rPr>
              <w:t>Opis</w:t>
            </w:r>
          </w:p>
        </w:tc>
        <w:tc>
          <w:tcPr>
            <w:tcW w:type="dxa" w:w="3135"/>
          </w:tcPr>
          <w:p>
            <w:r>
              <w:rPr>
                <w:rFonts w:ascii="Times New Roman" w:hAnsi="Times New Roman"/>
                <w:b/>
                <w:sz w:val="22"/>
              </w:rPr>
              <w:t>Posebnost</w:t>
            </w:r>
          </w:p>
        </w:tc>
      </w:tr>
      <w:tr>
        <w:tc>
          <w:tcPr>
            <w:tcW w:type="dxa" w:w="3135"/>
          </w:tcPr>
          <w:p>
            <w:r>
              <w:rPr>
                <w:rFonts w:ascii="Times New Roman" w:hAnsi="Times New Roman"/>
                <w:sz w:val="20"/>
              </w:rPr>
              <w:t>Car = 1</w:t>
            </w:r>
          </w:p>
        </w:tc>
        <w:tc>
          <w:tcPr>
            <w:tcW w:type="dxa" w:w="3135"/>
          </w:tcPr>
          <w:p>
            <w:r>
              <w:rPr>
                <w:rFonts w:ascii="Times New Roman" w:hAnsi="Times New Roman"/>
                <w:sz w:val="20"/>
              </w:rPr>
              <w:t>Automobil</w:t>
            </w:r>
          </w:p>
        </w:tc>
        <w:tc>
          <w:tcPr>
            <w:tcW w:type="dxa" w:w="3135"/>
          </w:tcPr>
          <w:p>
            <w:r>
              <w:rPr>
                <w:rFonts w:ascii="Times New Roman" w:hAnsi="Times New Roman"/>
                <w:sz w:val="20"/>
              </w:rPr>
              <w:t>Aktivira izračun rute i udaljenosti putem Google Maps API-ja</w:t>
            </w:r>
          </w:p>
        </w:tc>
      </w:tr>
      <w:tr>
        <w:tc>
          <w:tcPr>
            <w:tcW w:type="dxa" w:w="3135"/>
          </w:tcPr>
          <w:p>
            <w:r>
              <w:rPr>
                <w:rFonts w:ascii="Times New Roman" w:hAnsi="Times New Roman"/>
                <w:sz w:val="20"/>
              </w:rPr>
              <w:t>Plane = 2</w:t>
            </w:r>
          </w:p>
        </w:tc>
        <w:tc>
          <w:tcPr>
            <w:tcW w:type="dxa" w:w="3135"/>
          </w:tcPr>
          <w:p>
            <w:r>
              <w:rPr>
                <w:rFonts w:ascii="Times New Roman" w:hAnsi="Times New Roman"/>
                <w:sz w:val="20"/>
              </w:rPr>
              <w:t>Avion</w:t>
            </w:r>
          </w:p>
        </w:tc>
        <w:tc>
          <w:tcPr>
            <w:tcW w:type="dxa" w:w="3135"/>
          </w:tcPr>
          <w:p>
            <w:r>
              <w:rPr>
                <w:rFonts w:ascii="Times New Roman" w:hAnsi="Times New Roman"/>
                <w:sz w:val="20"/>
              </w:rPr>
              <w:t>-</w:t>
            </w:r>
          </w:p>
        </w:tc>
      </w:tr>
      <w:tr>
        <w:tc>
          <w:tcPr>
            <w:tcW w:type="dxa" w:w="3135"/>
          </w:tcPr>
          <w:p>
            <w:r>
              <w:rPr>
                <w:rFonts w:ascii="Times New Roman" w:hAnsi="Times New Roman"/>
                <w:sz w:val="20"/>
              </w:rPr>
              <w:t>Train = 3</w:t>
            </w:r>
          </w:p>
        </w:tc>
        <w:tc>
          <w:tcPr>
            <w:tcW w:type="dxa" w:w="3135"/>
          </w:tcPr>
          <w:p>
            <w:r>
              <w:rPr>
                <w:rFonts w:ascii="Times New Roman" w:hAnsi="Times New Roman"/>
                <w:sz w:val="20"/>
              </w:rPr>
              <w:t>Vlak</w:t>
            </w:r>
          </w:p>
        </w:tc>
        <w:tc>
          <w:tcPr>
            <w:tcW w:type="dxa" w:w="3135"/>
          </w:tcPr>
          <w:p>
            <w:r>
              <w:rPr>
                <w:rFonts w:ascii="Times New Roman" w:hAnsi="Times New Roman"/>
                <w:sz w:val="20"/>
              </w:rPr>
              <w:t>-</w:t>
            </w:r>
          </w:p>
        </w:tc>
      </w:tr>
      <w:tr>
        <w:tc>
          <w:tcPr>
            <w:tcW w:type="dxa" w:w="3135"/>
          </w:tcPr>
          <w:p>
            <w:r>
              <w:rPr>
                <w:rFonts w:ascii="Times New Roman" w:hAnsi="Times New Roman"/>
                <w:sz w:val="20"/>
              </w:rPr>
              <w:t>Bus = 4</w:t>
            </w:r>
          </w:p>
        </w:tc>
        <w:tc>
          <w:tcPr>
            <w:tcW w:type="dxa" w:w="3135"/>
          </w:tcPr>
          <w:p>
            <w:r>
              <w:rPr>
                <w:rFonts w:ascii="Times New Roman" w:hAnsi="Times New Roman"/>
                <w:sz w:val="20"/>
              </w:rPr>
              <w:t>Autobus</w:t>
            </w:r>
          </w:p>
        </w:tc>
        <w:tc>
          <w:tcPr>
            <w:tcW w:type="dxa" w:w="3135"/>
          </w:tcPr>
          <w:p>
            <w:r>
              <w:rPr>
                <w:rFonts w:ascii="Times New Roman" w:hAnsi="Times New Roman"/>
                <w:sz w:val="20"/>
              </w:rPr>
              <w:t>-</w:t>
            </w:r>
          </w:p>
        </w:tc>
      </w:tr>
      <w:tr>
        <w:tc>
          <w:tcPr>
            <w:tcW w:type="dxa" w:w="3135"/>
          </w:tcPr>
          <w:p>
            <w:r>
              <w:rPr>
                <w:rFonts w:ascii="Times New Roman" w:hAnsi="Times New Roman"/>
                <w:sz w:val="20"/>
              </w:rPr>
              <w:t>CruiseShip = 5</w:t>
            </w:r>
          </w:p>
        </w:tc>
        <w:tc>
          <w:tcPr>
            <w:tcW w:type="dxa" w:w="3135"/>
          </w:tcPr>
          <w:p>
            <w:r>
              <w:rPr>
                <w:rFonts w:ascii="Times New Roman" w:hAnsi="Times New Roman"/>
                <w:sz w:val="20"/>
              </w:rPr>
              <w:t>Kruzer</w:t>
            </w:r>
          </w:p>
        </w:tc>
        <w:tc>
          <w:tcPr>
            <w:tcW w:type="dxa" w:w="3135"/>
          </w:tcPr>
          <w:p>
            <w:r>
              <w:rPr>
                <w:rFonts w:ascii="Times New Roman" w:hAnsi="Times New Roman"/>
                <w:sz w:val="20"/>
              </w:rPr>
              <w:t>Aktivira IsCruise oznaku za poseban prikaz</w:t>
            </w:r>
          </w:p>
        </w:tc>
      </w:tr>
      <w:tr>
        <w:tc>
          <w:tcPr>
            <w:tcW w:type="dxa" w:w="3135"/>
          </w:tcPr>
          <w:p>
            <w:r>
              <w:rPr>
                <w:rFonts w:ascii="Times New Roman" w:hAnsi="Times New Roman"/>
                <w:sz w:val="20"/>
              </w:rPr>
              <w:t>Other = 6</w:t>
            </w:r>
          </w:p>
        </w:tc>
        <w:tc>
          <w:tcPr>
            <w:tcW w:type="dxa" w:w="3135"/>
          </w:tcPr>
          <w:p>
            <w:r>
              <w:rPr>
                <w:rFonts w:ascii="Times New Roman" w:hAnsi="Times New Roman"/>
                <w:sz w:val="20"/>
              </w:rPr>
              <w:t>Ostalo</w:t>
            </w:r>
          </w:p>
        </w:tc>
        <w:tc>
          <w:tcPr>
            <w:tcW w:type="dxa" w:w="3135"/>
          </w:tcPr>
          <w:p>
            <w:r>
              <w:rPr>
                <w:rFonts w:ascii="Times New Roman" w:hAnsi="Times New Roman"/>
                <w:sz w:val="20"/>
              </w:rPr>
              <w:t>-</w:t>
            </w:r>
          </w:p>
        </w:tc>
      </w:tr>
    </w:tbl>
    <w:p>
      <w:pPr>
        <w:spacing w:line="360" w:lineRule="exact" w:before="120" w:after="120"/>
        <w:jc w:val="both"/>
      </w:pPr>
      <w:r>
        <w:rPr>
          <w:rFonts w:ascii="Times New Roman" w:hAnsi="Times New Roman"/>
          <w:b w:val="0"/>
          <w:i w:val="0"/>
          <w:sz w:val="24"/>
        </w:rPr>
      </w:r>
    </w:p>
    <w:p>
      <w:pPr>
        <w:spacing w:line="360" w:lineRule="exact" w:before="0" w:after="120"/>
        <w:jc w:val="both"/>
      </w:pPr>
      <w:r>
        <w:rPr>
          <w:rFonts w:ascii="Times New Roman" w:hAnsi="Times New Roman"/>
          <w:b w:val="0"/>
          <w:i w:val="0"/>
          <w:sz w:val="24"/>
        </w:rPr>
        <w:t>Model podataka Trip definiran je s odgovarajućim atributima koji osiguravaju ispravnost unesenih podataka. Prilagođeni validator CompareDatesAttribute uspoređuje datume i sprječava unos datuma završetka koji prethodi datumu početka:</w:t>
      </w:r>
    </w:p>
    <w:p>
      <w:pPr>
        <w:spacing w:line="320" w:lineRule="exact" w:before="120" w:after="120"/>
        <w:jc w:val="left"/>
      </w:pPr>
      <w:r>
        <w:rPr>
          <w:rFonts w:ascii="Courier New" w:hAnsi="Courier New"/>
          <w:sz w:val="20"/>
        </w:rPr>
        <w:t>[Required(ErrorMessage = "Trip name is required.")]</w:t>
        <w:br/>
        <w:t>[StringLength(100)]</w:t>
        <w:br/>
        <w:t>public string Name { get; set; } = null!;</w:t>
        <w:br/>
        <w:br/>
        <w:t>[DataType(DataType.Date)]</w:t>
        <w:br/>
        <w:t>[CompareDates("StartDate",</w:t>
        <w:br/>
        <w:t xml:space="preserve">    ErrorMessage = "End date cannot be earlier than start date.")]</w:t>
        <w:br/>
        <w:t>public DateTime EndDate { get; set; }</w:t>
        <w:br/>
        <w:br/>
        <w:t>[Column(TypeName = "decimal(18,2)")]</w:t>
        <w:br/>
        <w:t>[Range(0, 1_000_000_000)]</w:t>
        <w:br/>
        <w:t>public decimal? Budget { get; set; }</w:t>
      </w:r>
    </w:p>
    <w:p>
      <w:pPr>
        <w:spacing w:line="360" w:lineRule="exact" w:before="60" w:after="120"/>
        <w:jc w:val="center"/>
      </w:pPr>
      <w:r>
        <w:rPr>
          <w:rFonts w:ascii="Times New Roman" w:hAnsi="Times New Roman"/>
          <w:b w:val="0"/>
          <w:sz w:val="24"/>
        </w:rPr>
        <w:t>Kôd 2. Definicija modela Trip s anotacijama za validaciju</w:t>
      </w:r>
    </w:p>
    <w:p>
      <w:pPr>
        <w:spacing w:line="360" w:lineRule="exact" w:before="240" w:after="120"/>
        <w:jc w:val="left"/>
      </w:pPr>
      <w:r>
        <w:rPr>
          <w:rFonts w:ascii="Times New Roman" w:hAnsi="Times New Roman"/>
          <w:b/>
          <w:sz w:val="24"/>
        </w:rPr>
        <w:t>4.3. Praćenje aktivnosti i troškova</w:t>
      </w:r>
    </w:p>
    <w:p>
      <w:pPr>
        <w:spacing w:line="360" w:lineRule="exact" w:before="0" w:after="120"/>
        <w:jc w:val="both"/>
      </w:pPr>
      <w:r>
        <w:rPr>
          <w:rFonts w:ascii="Times New Roman" w:hAnsi="Times New Roman"/>
          <w:b w:val="0"/>
          <w:i w:val="0"/>
          <w:sz w:val="24"/>
        </w:rPr>
        <w:t>Aktivnosti i troškovi vezani su uz konkretno putovanje i prikazuju se na stranici detalja putovanja (Slika 6). Stranica koristi eager loading s Include() i ThenInclude() metodama kako bi se u jednom upitu dohvatili putovanje, destinacije, aktivnosti, troškovi i albumi s fotografijama.</w:t>
      </w:r>
    </w:p>
    <w:p>
      <w:pPr>
        <w:spacing w:line="360" w:lineRule="exact" w:before="60" w:after="120"/>
        <w:jc w:val="center"/>
      </w:pPr>
      <w:r>
        <w:rPr>
          <w:rFonts w:ascii="Times New Roman" w:hAnsi="Times New Roman"/>
          <w:b w:val="0"/>
          <w:sz w:val="24"/>
        </w:rPr>
        <w:t>Slika 6. Detalji putovanja – pregled aktivnosti, troškova i albuma</w:t>
      </w:r>
    </w:p>
    <w:p>
      <w:pPr>
        <w:spacing w:line="360" w:lineRule="exact" w:before="0" w:after="120"/>
        <w:jc w:val="both"/>
      </w:pPr>
      <w:r>
        <w:rPr>
          <w:rFonts w:ascii="Times New Roman" w:hAnsi="Times New Roman"/>
          <w:b w:val="0"/>
          <w:i w:val="0"/>
          <w:sz w:val="24"/>
        </w:rPr>
        <w:t>Svaki trošak pohranjuje naziv, opis i iznos. Iznosi se zbrajaju i uspoređuju s planiranim budžetom putovanja, pri čemu se korisniku prikazuje ostatak budžeta. Ako je ukupna potrošnja veća od planiranog budžeta, sustav vizualno signalizira prekoračenje bojom i odgovarajućom porukom.</w:t>
      </w:r>
    </w:p>
    <w:p>
      <w:pPr>
        <w:spacing w:line="360" w:lineRule="exact" w:before="0" w:after="120"/>
        <w:jc w:val="both"/>
      </w:pPr>
      <w:r>
        <w:rPr>
          <w:rFonts w:ascii="Times New Roman" w:hAnsi="Times New Roman"/>
          <w:b w:val="0"/>
          <w:i w:val="0"/>
          <w:sz w:val="24"/>
        </w:rPr>
        <w:t>TripActivitiesController i ExpensesController koriste isti sigurnosni obrazac: svaka akcija koja dohvaća ili mijenja podatak prvo provjerava da li putovanje čijoj aktivnosti ili trošku se pristupa pripada trenutno prijavljenom korisniku. Ako provjera ne prođe, vraća se NotFound() odgovor koji korisniku ne otkriva postoji li traženi resurs ili mu samo nema pristup – ova tehnika sprječava enumeraciju tuđih podataka.</w:t>
      </w:r>
    </w:p>
    <w:p>
      <w:pPr>
        <w:spacing w:line="360" w:lineRule="exact" w:before="240" w:after="120"/>
        <w:jc w:val="left"/>
      </w:pPr>
      <w:r>
        <w:rPr>
          <w:rFonts w:ascii="Times New Roman" w:hAnsi="Times New Roman"/>
          <w:b/>
          <w:sz w:val="24"/>
        </w:rPr>
        <w:t>4.4. Fotografski albumi</w:t>
      </w:r>
    </w:p>
    <w:p>
      <w:pPr>
        <w:spacing w:line="360" w:lineRule="exact" w:before="0" w:after="120"/>
        <w:jc w:val="both"/>
      </w:pPr>
      <w:r>
        <w:rPr>
          <w:rFonts w:ascii="Times New Roman" w:hAnsi="Times New Roman"/>
          <w:b w:val="0"/>
          <w:i w:val="0"/>
          <w:sz w:val="24"/>
        </w:rPr>
        <w:t>Modul fotografskih albuma implementiran je unutar AlbumsController klase. Album je vezan uz putovanje i može sadržavati neograničen broj fotografija uz naslov, recenziju putovanja i ocjenu od 1 do 5 zvjezdica.</w:t>
      </w:r>
    </w:p>
    <w:p>
      <w:pPr>
        <w:spacing w:line="360" w:lineRule="exact" w:before="0" w:after="120"/>
        <w:jc w:val="both"/>
      </w:pPr>
      <w:r>
        <w:rPr>
          <w:rFonts w:ascii="Times New Roman" w:hAnsi="Times New Roman"/>
          <w:b w:val="0"/>
          <w:i w:val="0"/>
          <w:sz w:val="24"/>
        </w:rPr>
        <w:t>Učitavanje fotografija odvija se kao multipart/form-data HTTP zahtjev. Na poslužitelju se svaka datoteka validira po tri kriterija: proširenje datoteke mora biti .jpg, .jpeg, .png ili .webp; veličina ne smije prelaziti 5 MB; putanja za pohranu mora biti dostupna za pisanje. Prihvaćene fotografije pohranjuju se na datotečni sustav u mapu wwwroot/uploads/trips/{tripId}/ s GUID generiranim imenom datoteke, čime se sprječava sukob naziva i onemogućuje predviđanje putanje od strane napadača.</w:t>
      </w:r>
    </w:p>
    <w:p>
      <w:pPr>
        <w:spacing w:line="360" w:lineRule="exact" w:before="0" w:after="120"/>
        <w:jc w:val="both"/>
      </w:pPr>
      <w:r>
        <w:rPr>
          <w:rFonts w:ascii="Times New Roman" w:hAnsi="Times New Roman"/>
          <w:b w:val="0"/>
          <w:i w:val="0"/>
          <w:sz w:val="24"/>
        </w:rPr>
        <w:t>Relativna putanja pohranjena u bazi podataka koristi se za generiranje URL-a kojim preglednik dohvaća sliku. Brisanje fotografije uklanja i fizičku datoteku s diska putem metode DeletePhysicalFile() koja robustno obrađuje IOException iznimku bez prekida toka izvršavanja.</w:t>
      </w:r>
    </w:p>
    <w:p>
      <w:pPr>
        <w:spacing w:line="360" w:lineRule="exact" w:before="240" w:after="120"/>
        <w:jc w:val="left"/>
      </w:pPr>
      <w:r>
        <w:rPr>
          <w:rFonts w:ascii="Times New Roman" w:hAnsi="Times New Roman"/>
          <w:b/>
          <w:sz w:val="24"/>
        </w:rPr>
        <w:t>4.5. Nadzorna ploča i statistike</w:t>
      </w:r>
    </w:p>
    <w:p>
      <w:pPr>
        <w:spacing w:line="360" w:lineRule="exact" w:before="0" w:after="120"/>
        <w:jc w:val="both"/>
      </w:pPr>
      <w:r>
        <w:rPr>
          <w:rFonts w:ascii="Times New Roman" w:hAnsi="Times New Roman"/>
          <w:b w:val="0"/>
          <w:i w:val="0"/>
          <w:sz w:val="24"/>
        </w:rPr>
        <w:t>Nadzorna ploča (engl. dashboard) centralna je stranica koja prikazuje sažetak korisnikove aktivnosti (Slika 7). DashboardController agregira podatke iz baze i prosljeđuje ih u DashboardViewModel model pogleda.</w:t>
      </w:r>
    </w:p>
    <w:p>
      <w:pPr>
        <w:spacing w:line="360" w:lineRule="exact" w:before="60" w:after="120"/>
        <w:jc w:val="center"/>
      </w:pPr>
      <w:r>
        <w:rPr>
          <w:rFonts w:ascii="Times New Roman" w:hAnsi="Times New Roman"/>
          <w:b w:val="0"/>
          <w:sz w:val="24"/>
        </w:rPr>
        <w:t>Slika 7. Nadzorna ploča s grafikonima i statistikama putovanja</w:t>
      </w:r>
    </w:p>
    <w:p>
      <w:pPr>
        <w:spacing w:line="360" w:lineRule="exact" w:before="0" w:after="120"/>
        <w:jc w:val="both"/>
      </w:pPr>
      <w:r>
        <w:rPr>
          <w:rFonts w:ascii="Times New Roman" w:hAnsi="Times New Roman"/>
          <w:b w:val="0"/>
          <w:i w:val="0"/>
          <w:sz w:val="24"/>
        </w:rPr>
        <w:t>Nadzorna ploča prikazuje sljedeće informacije:</w:t>
      </w:r>
    </w:p>
    <w:p>
      <w:pPr>
        <w:pStyle w:val="ListBullet"/>
        <w:spacing w:line="360" w:lineRule="exact" w:before="0" w:after="60"/>
        <w:jc w:val="both"/>
      </w:pPr>
      <w:r>
        <w:rPr>
          <w:rFonts w:ascii="Times New Roman" w:hAnsi="Times New Roman"/>
          <w:sz w:val="24"/>
        </w:rPr>
        <w:t>ukupan broj putovanja korisnika</w:t>
      </w:r>
    </w:p>
    <w:p>
      <w:pPr>
        <w:pStyle w:val="ListBullet"/>
        <w:spacing w:line="360" w:lineRule="exact" w:before="0" w:after="60"/>
        <w:jc w:val="both"/>
      </w:pPr>
      <w:r>
        <w:rPr>
          <w:rFonts w:ascii="Times New Roman" w:hAnsi="Times New Roman"/>
          <w:sz w:val="24"/>
        </w:rPr>
        <w:t>ukupna suma svih evidentiranih troškova</w:t>
      </w:r>
    </w:p>
    <w:p>
      <w:pPr>
        <w:pStyle w:val="ListBullet"/>
        <w:spacing w:line="360" w:lineRule="exact" w:before="0" w:after="60"/>
        <w:jc w:val="both"/>
      </w:pPr>
      <w:r>
        <w:rPr>
          <w:rFonts w:ascii="Times New Roman" w:hAnsi="Times New Roman"/>
          <w:sz w:val="24"/>
        </w:rPr>
        <w:t>ukupni planirani budžet i postotak iskorištenosti</w:t>
      </w:r>
    </w:p>
    <w:p>
      <w:pPr>
        <w:pStyle w:val="ListBullet"/>
        <w:spacing w:line="360" w:lineRule="exact" w:before="0" w:after="60"/>
        <w:jc w:val="both"/>
      </w:pPr>
      <w:r>
        <w:rPr>
          <w:rFonts w:ascii="Times New Roman" w:hAnsi="Times New Roman"/>
          <w:sz w:val="24"/>
        </w:rPr>
        <w:t>popis do pet nadolazećih putovanja sortiranih po datumu polaska</w:t>
      </w:r>
    </w:p>
    <w:p>
      <w:pPr>
        <w:pStyle w:val="ListBullet"/>
        <w:spacing w:line="360" w:lineRule="exact" w:before="0" w:after="60"/>
        <w:jc w:val="both"/>
      </w:pPr>
      <w:r>
        <w:rPr>
          <w:rFonts w:ascii="Times New Roman" w:hAnsi="Times New Roman"/>
          <w:sz w:val="24"/>
        </w:rPr>
        <w:t>grafikon troškova po putovanjima (do 12 putovanja)</w:t>
      </w:r>
    </w:p>
    <w:p>
      <w:pPr>
        <w:pStyle w:val="ListBullet"/>
        <w:spacing w:line="360" w:lineRule="exact" w:before="0" w:after="60"/>
        <w:jc w:val="both"/>
      </w:pPr>
      <w:r>
        <w:rPr>
          <w:rFonts w:ascii="Times New Roman" w:hAnsi="Times New Roman"/>
          <w:sz w:val="24"/>
        </w:rPr>
        <w:t>top 7 najposjećenijih destinacija s brojem posjeta</w:t>
      </w:r>
    </w:p>
    <w:p>
      <w:pPr>
        <w:pStyle w:val="ListBullet"/>
        <w:spacing w:line="360" w:lineRule="exact" w:before="0" w:after="60"/>
        <w:jc w:val="both"/>
      </w:pPr>
      <w:r>
        <w:rPr>
          <w:rFonts w:ascii="Times New Roman" w:hAnsi="Times New Roman"/>
          <w:sz w:val="24"/>
        </w:rPr>
        <w:t>popis putovanja kojima su troškovi dosegli 90 % ili više planiranog budžeta</w:t>
      </w:r>
    </w:p>
    <w:p>
      <w:pPr>
        <w:spacing w:line="360" w:lineRule="exact" w:before="0" w:after="120"/>
        <w:jc w:val="both"/>
      </w:pPr>
      <w:r>
        <w:rPr>
          <w:rFonts w:ascii="Times New Roman" w:hAnsi="Times New Roman"/>
          <w:b w:val="0"/>
          <w:i w:val="0"/>
          <w:sz w:val="24"/>
        </w:rPr>
        <w:t>Grafikoni su implementirani korištenjem Chart.js JavaScript biblioteke. Podaci se prenose iz kontrolera u pogled putem ViewBag svojstava te serijaliziraju u JSON format unutar Razor pogleda. Chart.js na temelju JSON podataka renderira interaktivne stupčaste i kružne grafikone u HTML Canvas elementima.</w:t>
      </w:r>
    </w:p>
    <w:p>
      <w:pPr>
        <w:spacing w:line="360" w:lineRule="exact" w:before="0" w:after="120"/>
        <w:jc w:val="both"/>
      </w:pPr>
      <w:r>
        <w:rPr>
          <w:rFonts w:ascii="Times New Roman" w:hAnsi="Times New Roman"/>
          <w:b w:val="0"/>
          <w:i w:val="0"/>
          <w:sz w:val="24"/>
        </w:rPr>
        <w:t>Posebno je naglašena logika identifikacije putovanja s prekoračenim budžetom. EF Core upit vrši se nad skupom svih putovanja korisnika koji imaju definiran budžet, a izračun postotka iskorištenosti provodi se u memoriji (LINQ to Objects) nakon što su podaci dohvaćeni iz baze. Putovanja čija iskorištenost prelazi 90 % sortiraju se silazno prema postotku iskorištenosti.</w:t>
      </w:r>
    </w:p>
    <w:p>
      <w:pPr>
        <w:spacing w:line="360" w:lineRule="exact" w:before="240" w:after="120"/>
        <w:jc w:val="left"/>
      </w:pPr>
      <w:r>
        <w:rPr>
          <w:rFonts w:ascii="Times New Roman" w:hAnsi="Times New Roman"/>
          <w:b/>
          <w:sz w:val="24"/>
        </w:rPr>
        <w:t>4.6. Generiranje PDF dokumenta</w:t>
      </w:r>
    </w:p>
    <w:p>
      <w:pPr>
        <w:spacing w:line="360" w:lineRule="exact" w:before="0" w:after="120"/>
        <w:jc w:val="both"/>
      </w:pPr>
      <w:r>
        <w:rPr>
          <w:rFonts w:ascii="Times New Roman" w:hAnsi="Times New Roman"/>
          <w:b w:val="0"/>
          <w:i w:val="0"/>
          <w:sz w:val="24"/>
        </w:rPr>
        <w:t>Funkcionalnost izvoza putovanja u PDF format realizirana je pomoću QuestPDF biblioteke otvorenog koda. QuestPDF koristi fluent API pattern koji opisuje izgled dokumenta kao hijerarhiju opisnih blokova: stranica, stupca, retka, tablice i teksta (QuestPDF, 2024).</w:t>
      </w:r>
    </w:p>
    <w:p>
      <w:pPr>
        <w:spacing w:line="360" w:lineRule="exact" w:before="0" w:after="120"/>
        <w:jc w:val="both"/>
      </w:pPr>
      <w:r>
        <w:rPr>
          <w:rFonts w:ascii="Times New Roman" w:hAnsi="Times New Roman"/>
          <w:b w:val="0"/>
          <w:i w:val="0"/>
          <w:sz w:val="24"/>
        </w:rPr>
        <w:t>Servis TripPdfService generira dokument koji sadrži naslovni blok s imenom putovanja i datumima, kartice s ključnim statistikama (trajanje, broj destinacija, broj aktivnosti, broj troškova), pregled budžeta s planiranim i ostvarenim iznosima, tablice destinacija, aktivnosti i troškova te sažetak s ostatkom budžeta (Slika 8). Generiranje PDF-a odvija se u memoriji i vraća se klijentu kao niz bajtova bez pohrane na disk, što smanjuje I/O opterećenje poslužitelja.</w:t>
      </w:r>
    </w:p>
    <w:p>
      <w:pPr>
        <w:spacing w:line="360" w:lineRule="exact" w:before="60" w:after="120"/>
        <w:jc w:val="center"/>
      </w:pPr>
      <w:r>
        <w:rPr>
          <w:rFonts w:ascii="Times New Roman" w:hAnsi="Times New Roman"/>
          <w:b w:val="0"/>
          <w:sz w:val="24"/>
        </w:rPr>
        <w:t>Slika 8. Primjer generiranog PDF izvještaja putovanja</w:t>
      </w:r>
    </w:p>
    <w:p>
      <w:pPr>
        <w:spacing w:line="320" w:lineRule="exact" w:before="120" w:after="120"/>
        <w:jc w:val="left"/>
      </w:pPr>
      <w:r>
        <w:rPr>
          <w:rFonts w:ascii="Courier New" w:hAnsi="Courier New"/>
          <w:sz w:val="20"/>
        </w:rPr>
        <w:t>var document = Document.Create(container =&gt;</w:t>
        <w:br/>
        <w:t>{</w:t>
        <w:br/>
        <w:t xml:space="preserve">    container.Page(page =&gt;</w:t>
        <w:br/>
        <w:t xml:space="preserve">    {</w:t>
        <w:br/>
        <w:t xml:space="preserve">        page.Size(PageSizes.A4);</w:t>
        <w:br/>
        <w:t xml:space="preserve">        page.Margin(24);</w:t>
        <w:br/>
        <w:t xml:space="preserve">        page.Content().Column(column =&gt;</w:t>
        <w:br/>
        <w:t xml:space="preserve">        {</w:t>
        <w:br/>
        <w:t xml:space="preserve">            column.Item().Element(c =&gt;</w:t>
        <w:br/>
        <w:t xml:space="preserve">                ComposeHero(c, tripName, itinerary,</w:t>
        <w:br/>
        <w:t xml:space="preserve">                    description, statusText, statusColor));</w:t>
        <w:br/>
        <w:t xml:space="preserve">            column.Item().Element(c =&gt;</w:t>
        <w:br/>
        <w:t xml:space="preserve">                ComposeDestinationsSection(c, destinations));</w:t>
        <w:br/>
        <w:t xml:space="preserve">            column.Item().Element(c =&gt;</w:t>
        <w:br/>
        <w:t xml:space="preserve">                ComposeExpensesSection(c, expenses,</w:t>
        <w:br/>
        <w:t xml:space="preserve">                    totalExpenses, remainingBudget));</w:t>
        <w:br/>
        <w:t xml:space="preserve">        });</w:t>
        <w:br/>
        <w:t xml:space="preserve">    });</w:t>
        <w:br/>
        <w:t>});</w:t>
        <w:br/>
        <w:t>return document.GeneratePdf();</w:t>
      </w:r>
    </w:p>
    <w:p>
      <w:pPr>
        <w:spacing w:line="360" w:lineRule="exact" w:before="60" w:after="120"/>
        <w:jc w:val="center"/>
      </w:pPr>
      <w:r>
        <w:rPr>
          <w:rFonts w:ascii="Times New Roman" w:hAnsi="Times New Roman"/>
          <w:b w:val="0"/>
          <w:sz w:val="24"/>
        </w:rPr>
        <w:t>Kôd 6. Generiranje PDF dokumenta pomoću QuestPDF biblioteke</w:t>
      </w:r>
    </w:p>
    <w:p>
      <w:pPr>
        <w:spacing w:line="360" w:lineRule="exact" w:before="0" w:after="120"/>
        <w:jc w:val="both"/>
      </w:pPr>
      <w:r>
        <w:rPr>
          <w:rFonts w:ascii="Times New Roman" w:hAnsi="Times New Roman"/>
          <w:b w:val="0"/>
          <w:i w:val="0"/>
          <w:sz w:val="24"/>
        </w:rPr>
        <w:t>Metoda za preuzimanje PDF-a (ExportPdf) dostupna je putem GET zahtjeva i vraća datoteku s Content-Disposition: attachment zaglavljem koje preglednikovim izaziva preuzimanje datoteke. Naziv datoteke generira se iz naziva putovanja, pri čemu se svi nevaljani znakovi za naziv datoteke zamjenjuju crticom.</w:t>
      </w:r>
    </w:p>
    <w:p>
      <w:pPr>
        <w:spacing w:line="360" w:lineRule="exact" w:before="240" w:after="120"/>
        <w:jc w:val="left"/>
      </w:pPr>
      <w:r>
        <w:rPr>
          <w:rFonts w:ascii="Times New Roman" w:hAnsi="Times New Roman"/>
          <w:b/>
          <w:sz w:val="24"/>
        </w:rPr>
        <w:t>4.7. Integracija vremenskih podataka i rute</w:t>
      </w:r>
    </w:p>
    <w:p>
      <w:pPr>
        <w:spacing w:line="360" w:lineRule="exact" w:before="0" w:after="120"/>
        <w:jc w:val="both"/>
      </w:pPr>
      <w:r>
        <w:rPr>
          <w:rFonts w:ascii="Times New Roman" w:hAnsi="Times New Roman"/>
          <w:b w:val="0"/>
          <w:i w:val="0"/>
          <w:sz w:val="24"/>
        </w:rPr>
        <w:t>WeatherService dohvaća trenutne vremenske podatke za svaki grad destinacije putovanja. Servis koristi OpenWeatherMap Current Weather Data API koji prima naziv града i vraća JSON odgovor s temperaturom, osjećajem temperature i opisom stanja. Zahtjev se šalje s parametrom lang=hr što osigurava da su opisi vremenskog stanja na hrvatskom jeziku.</w:t>
      </w:r>
    </w:p>
    <w:p>
      <w:pPr>
        <w:spacing w:line="320" w:lineRule="exact" w:before="120" w:after="120"/>
        <w:jc w:val="left"/>
      </w:pPr>
      <w:r>
        <w:rPr>
          <w:rFonts w:ascii="Courier New" w:hAnsi="Courier New"/>
          <w:sz w:val="20"/>
        </w:rPr>
        <w:t>var response = await client.GetAsync(</w:t>
        <w:br/>
        <w:t xml:space="preserve">    $"weather?q={encodedCity}&amp;units=metric&amp;lang=hr&amp;appid={apiKey}");</w:t>
        <w:br/>
        <w:br/>
        <w:t>if (!response.IsSuccessStatusCode) return null;</w:t>
        <w:br/>
        <w:br/>
        <w:t>var root = document.RootElement;</w:t>
        <w:br/>
        <w:t>var temp = root.GetProperty("main")</w:t>
        <w:br/>
        <w:t xml:space="preserve">               .GetProperty("temp").GetDecimal();</w:t>
        <w:br/>
        <w:t>var desc = root.GetProperty("weather")[0]</w:t>
        <w:br/>
        <w:t xml:space="preserve">               .GetProperty("description").GetString();</w:t>
      </w:r>
    </w:p>
    <w:p>
      <w:pPr>
        <w:spacing w:line="360" w:lineRule="exact" w:before="60" w:after="120"/>
        <w:jc w:val="center"/>
      </w:pPr>
      <w:r>
        <w:rPr>
          <w:rFonts w:ascii="Times New Roman" w:hAnsi="Times New Roman"/>
          <w:b w:val="0"/>
          <w:sz w:val="24"/>
        </w:rPr>
        <w:t>Kôd 5. Servis za dohvat vremenskih podataka s OpenWeatherMap API-ja</w:t>
      </w:r>
    </w:p>
    <w:p>
      <w:pPr>
        <w:spacing w:line="360" w:lineRule="exact" w:before="0" w:after="120"/>
        <w:jc w:val="both"/>
      </w:pPr>
      <w:r>
        <w:rPr>
          <w:rFonts w:ascii="Times New Roman" w:hAnsi="Times New Roman"/>
          <w:b w:val="0"/>
          <w:i w:val="0"/>
          <w:sz w:val="24"/>
        </w:rPr>
        <w:t>Na stranici detalja putovanja vremenski podaci prikazuju se za svaku destinaciju posebno. Kontroler iterira po listi gradova destinacija i za svaki grad paralelno (await unutar foreach petlje) dohvaća podatke i pohranjuje ih u Dictionary&lt;string, WeatherInfo?&gt; koji se prosljeđuje pogledu.</w:t>
      </w:r>
    </w:p>
    <w:p>
      <w:pPr>
        <w:spacing w:line="360" w:lineRule="exact" w:before="0" w:after="120"/>
        <w:jc w:val="both"/>
      </w:pPr>
      <w:r>
        <w:rPr>
          <w:rFonts w:ascii="Times New Roman" w:hAnsi="Times New Roman"/>
          <w:b w:val="0"/>
          <w:i w:val="0"/>
          <w:sz w:val="24"/>
        </w:rPr>
        <w:t>GoogleMapsService koristi Distance Matrix API za izračun ukupne kilometraže i trajanja rute putovanja automobilom. Servis prima listu lokacija (gradova destinacija) i sekvencijalno izračunava udaljenosti između susjednih lokacija koristeći origins i destinations parametre. Memorijski cache sprema rezultate upita na 10 minuta kako bi se smanjio broj naplatnih API poziva pri osvježavanju stranice.</w:t>
      </w:r>
    </w:p>
    <w:p>
      <w:pPr>
        <w:spacing w:line="360" w:lineRule="exact" w:before="240" w:after="120"/>
        <w:jc w:val="left"/>
      </w:pPr>
      <w:r>
        <w:rPr>
          <w:rFonts w:ascii="Times New Roman" w:hAnsi="Times New Roman"/>
          <w:b/>
          <w:sz w:val="24"/>
        </w:rPr>
        <w:t>4.8. Kontakt forma</w:t>
      </w:r>
    </w:p>
    <w:p>
      <w:pPr>
        <w:spacing w:line="360" w:lineRule="exact" w:before="0" w:after="120"/>
        <w:jc w:val="both"/>
      </w:pPr>
      <w:r>
        <w:rPr>
          <w:rFonts w:ascii="Times New Roman" w:hAnsi="Times New Roman"/>
          <w:b w:val="0"/>
          <w:i w:val="0"/>
          <w:sz w:val="24"/>
        </w:rPr>
        <w:t>Kontakt forma implementirana je na javnoj stranici dostupnoj neregistriranim korisnicima. Model ContactMessage pohranjuje sve podatke poruke: ime, e-mail adresu pošiljatelja, temu i sadržaj poruke, zajedno s vremenskom oznakom slanja i oznakom o pročitanosti.</w:t>
      </w:r>
    </w:p>
    <w:p>
      <w:pPr>
        <w:spacing w:line="360" w:lineRule="exact" w:before="0" w:after="120"/>
        <w:jc w:val="both"/>
      </w:pPr>
      <w:r>
        <w:rPr>
          <w:rFonts w:ascii="Times New Roman" w:hAnsi="Times New Roman"/>
          <w:b w:val="0"/>
          <w:i w:val="0"/>
          <w:sz w:val="24"/>
        </w:rPr>
        <w:t>Obrada forme odvija se u HomeController u metodi Kontakt() s [HttpPost] atributom. Nakon validacije modela, poruka se pohranjuje u bazu podataka i korisnik se preusmjerava na istu stranicu. Poruka o uspješnom slanju prikazuje se putem TempData mehanizma koji prenosi podatke između preusmjeravanja, čime se implementira Post/Redirect/Get (PRG) obrazac koji sprječava dvostruko slanje forme osvježavanjem stranice.</w:t>
      </w:r>
    </w:p>
    <w:p>
      <w:pPr>
        <w:spacing w:line="360" w:lineRule="exact" w:before="0" w:after="120"/>
        <w:jc w:val="both"/>
      </w:pPr>
      <w:r>
        <w:rPr>
          <w:rFonts w:ascii="Times New Roman" w:hAnsi="Times New Roman"/>
          <w:b w:val="0"/>
          <w:i w:val="0"/>
          <w:sz w:val="24"/>
        </w:rPr>
        <w:t>Zaštita od lažnih zahtjeva (engl. Cross-Site Request Forgery, CSRF) implementirana je na svim POST formama putem [ValidateAntiForgeryToken] atributa i @Html.AntiForgeryToken() Razor helpera. ASP.NET Core automatski generira i validira CSRF token, čime se sprječava napad u kojemu zlonamjerna web stranica neovlašteno šalje zahtjeve u ime prijavljenog korisnika.</w:t>
      </w:r>
    </w:p>
    <w:p>
      <w:pPr>
        <w:pageBreakBefore/>
        <w:spacing w:line="360" w:lineRule="exact" w:before="0" w:after="240"/>
        <w:jc w:val="left"/>
      </w:pPr>
      <w:r>
        <w:rPr>
          <w:rFonts w:ascii="Times New Roman" w:hAnsi="Times New Roman"/>
          <w:b/>
          <w:sz w:val="28"/>
        </w:rPr>
        <w:t>5. ZAKLJUČAK</w:t>
      </w:r>
    </w:p>
    <w:p>
      <w:pPr>
        <w:spacing w:line="360" w:lineRule="exact" w:before="0" w:after="120"/>
        <w:jc w:val="both"/>
      </w:pPr>
      <w:r>
        <w:rPr>
          <w:rFonts w:ascii="Times New Roman" w:hAnsi="Times New Roman"/>
          <w:b w:val="0"/>
          <w:i w:val="0"/>
          <w:sz w:val="24"/>
        </w:rPr>
        <w:t>Izradom web aplikacije PlanerPutovanja ostvaren je cilj ovog završnog rada: razvijen je funkcionalan, siguran i upotrebljiv sustav za planiranje i upravljanje putovanjima koji objedinjuje sve korake organizacije putovanja na jednom mjestu. Aplikacija je realizirana korištenjem ASP.NET Core 8.0 MVC razvojnog okvira, Entity Framework Core ORM-a, SQL Server baze podataka i ASP.NET Identity sustava za autentifikaciju, čime su u praksi primijenjeni temeljni koncepti modernog web razvoja obrađeni u teorijskom dijelu rada.</w:t>
      </w:r>
    </w:p>
    <w:p>
      <w:pPr>
        <w:spacing w:line="360" w:lineRule="exact" w:before="0" w:after="120"/>
        <w:jc w:val="both"/>
      </w:pPr>
      <w:r>
        <w:rPr>
          <w:rFonts w:ascii="Times New Roman" w:hAnsi="Times New Roman"/>
          <w:b w:val="0"/>
          <w:i w:val="0"/>
          <w:sz w:val="24"/>
        </w:rPr>
        <w:t>Ostvarene su sve planirana funkcionalnosti: upravljanje putovanjima s podrškom za višestruke destinacije i filtriranje prema vremenskom statusu, evidencija aktivnosti i troškova s usporedbom planiranog budžeta, fotografski albumi s pohranom i upravljanjem slikama, nadzorna ploča s interaktivnim grafikonima, izvoz plana putovanja u PDF dokument te integracija OpenWeatherMap i Google Maps API servisa za vremenske podatke i izračun rute. Posebna pažnja posvećena je sigurnosti – svaki pristup podacima filtriran je prema identitetu prijavljenog korisnika, a sve POST forme zaštićene su od CSRF napada.</w:t>
      </w:r>
    </w:p>
    <w:p>
      <w:pPr>
        <w:spacing w:line="360" w:lineRule="exact" w:before="0" w:after="120"/>
        <w:jc w:val="both"/>
      </w:pPr>
      <w:r>
        <w:rPr>
          <w:rFonts w:ascii="Times New Roman" w:hAnsi="Times New Roman"/>
          <w:b w:val="0"/>
          <w:i w:val="0"/>
          <w:sz w:val="24"/>
        </w:rPr>
        <w:t>Razvoj projekta potvrdio je praktičnu vrijednost MVC arhitekturnog obrasca: jasna podjela odgovornosti između modela, pogleda i kontrolera značajno je olakšala dodavanje novih funkcionalnosti bez narušavanja postojećeg koda. Servisni sloj dodatno je poboljšao modularnost, izdvajanjem složenije poslovne logike (generiranje PDF-a, API pozivi) iz kontrolera u zasebne klase.</w:t>
      </w:r>
    </w:p>
    <w:p>
      <w:pPr>
        <w:spacing w:line="360" w:lineRule="exact" w:before="0" w:after="120"/>
        <w:jc w:val="both"/>
      </w:pPr>
      <w:r>
        <w:rPr>
          <w:rFonts w:ascii="Times New Roman" w:hAnsi="Times New Roman"/>
          <w:b w:val="0"/>
          <w:i w:val="0"/>
          <w:sz w:val="24"/>
        </w:rPr>
        <w:t>Kao smjernice za daljnji razvoj aplikacije mogu se navesti: implementacija obavijesti e-poštom za nadolazeća putovanja, podrška za dijeljenje putovanja s drugim korisnicima, mobilna aplikacija izgrađena na temelju REST API sučelja, sustav preporuka destinacija temeljen na korisnikovoj povijesti putovanja te napredna analitika troškova s kategorijama i vizualnim usporednim prikazima po putovanjima.</w:t>
      </w:r>
    </w:p>
    <w:p>
      <w:pPr>
        <w:pageBreakBefore/>
        <w:spacing w:line="360" w:lineRule="exact" w:before="0" w:after="240"/>
        <w:jc w:val="left"/>
      </w:pPr>
      <w:r>
        <w:rPr>
          <w:rFonts w:ascii="Times New Roman" w:hAnsi="Times New Roman"/>
          <w:b/>
          <w:sz w:val="28"/>
        </w:rPr>
        <w:t>LITERATURA</w:t>
      </w:r>
    </w:p>
    <w:p>
      <w:pPr>
        <w:spacing w:line="360" w:lineRule="exact" w:before="0" w:after="80"/>
        <w:jc w:val="both"/>
      </w:pPr>
      <w:r>
        <w:rPr>
          <w:rFonts w:ascii="Times New Roman" w:hAnsi="Times New Roman"/>
          <w:b w:val="0"/>
          <w:i w:val="0"/>
          <w:sz w:val="24"/>
        </w:rPr>
        <w:t>Griffiths, Ian, Lander, Matthew, (2023), Programming C# 12: Build Cloud, Web, and Desktop Applications, O'Reilly Media</w:t>
      </w:r>
    </w:p>
    <w:p>
      <w:pPr>
        <w:spacing w:line="360" w:lineRule="exact" w:before="0" w:after="80"/>
        <w:jc w:val="both"/>
      </w:pPr>
      <w:r>
        <w:rPr>
          <w:rFonts w:ascii="Times New Roman" w:hAnsi="Times New Roman"/>
          <w:b w:val="0"/>
          <w:i w:val="0"/>
          <w:sz w:val="24"/>
        </w:rPr>
        <w:t>Lock, Andrew, (2023), ASP.NET Core in Action, Third Edition, Manning Publications</w:t>
      </w:r>
    </w:p>
    <w:p>
      <w:pPr>
        <w:spacing w:line="360" w:lineRule="exact" w:before="0" w:after="80"/>
        <w:jc w:val="both"/>
      </w:pPr>
      <w:r>
        <w:rPr>
          <w:rFonts w:ascii="Times New Roman" w:hAnsi="Times New Roman"/>
          <w:b w:val="0"/>
          <w:i w:val="0"/>
          <w:sz w:val="24"/>
        </w:rPr>
        <w:t>Microsoft, (2024a), Overview of ASP.NET Core, https://learn.microsoft.com/en-us/aspnet/core/introduction-to-aspnet-core (pristupljeno 1. 6. 2025.)</w:t>
      </w:r>
    </w:p>
    <w:p>
      <w:pPr>
        <w:spacing w:line="360" w:lineRule="exact" w:before="0" w:after="80"/>
        <w:jc w:val="both"/>
      </w:pPr>
      <w:r>
        <w:rPr>
          <w:rFonts w:ascii="Times New Roman" w:hAnsi="Times New Roman"/>
          <w:b w:val="0"/>
          <w:i w:val="0"/>
          <w:sz w:val="24"/>
        </w:rPr>
        <w:t>Microsoft, (2024b), Model-View-Controller pattern in ASP.NET Core, https://learn.microsoft.com/en-us/aspnet/core/mvc/overview (pristupljeno 1. 6. 2025.)</w:t>
      </w:r>
    </w:p>
    <w:p>
      <w:pPr>
        <w:spacing w:line="360" w:lineRule="exact" w:before="0" w:after="80"/>
        <w:jc w:val="both"/>
      </w:pPr>
      <w:r>
        <w:rPr>
          <w:rFonts w:ascii="Times New Roman" w:hAnsi="Times New Roman"/>
          <w:b w:val="0"/>
          <w:i w:val="0"/>
          <w:sz w:val="24"/>
        </w:rPr>
        <w:t>Microsoft, (2024c), Entity Framework Core documentation, https://learn.microsoft.com/en-us/ef/core/ (pristupljeno 3. 6. 2025.)</w:t>
      </w:r>
    </w:p>
    <w:p>
      <w:pPr>
        <w:spacing w:line="360" w:lineRule="exact" w:before="0" w:after="80"/>
        <w:jc w:val="both"/>
      </w:pPr>
      <w:r>
        <w:rPr>
          <w:rFonts w:ascii="Times New Roman" w:hAnsi="Times New Roman"/>
          <w:b w:val="0"/>
          <w:i w:val="0"/>
          <w:sz w:val="24"/>
        </w:rPr>
        <w:t>Microsoft, (2024d), Introduction to Identity on ASP.NET Core, https://learn.microsoft.com/en-us/aspnet/core/security/authentication/identity (pristupljeno 3. 6. 2025.)</w:t>
      </w:r>
    </w:p>
    <w:p>
      <w:pPr>
        <w:spacing w:line="360" w:lineRule="exact" w:before="0" w:after="80"/>
        <w:jc w:val="both"/>
      </w:pPr>
      <w:r>
        <w:rPr>
          <w:rFonts w:ascii="Times New Roman" w:hAnsi="Times New Roman"/>
          <w:b w:val="0"/>
          <w:i w:val="0"/>
          <w:sz w:val="24"/>
        </w:rPr>
        <w:t>OpenWeatherMap, Current weather data API, https://openweathermap.org/current (pristupljeno 5. 6. 2025.)</w:t>
      </w:r>
    </w:p>
    <w:p>
      <w:pPr>
        <w:spacing w:line="360" w:lineRule="exact" w:before="0" w:after="80"/>
        <w:jc w:val="both"/>
      </w:pPr>
      <w:r>
        <w:rPr>
          <w:rFonts w:ascii="Times New Roman" w:hAnsi="Times New Roman"/>
          <w:b w:val="0"/>
          <w:i w:val="0"/>
          <w:sz w:val="24"/>
        </w:rPr>
        <w:t>QuestPDF, (2024), QuestPDF Documentation, https://www.questpdf.com/documentation/getting-started.html (pristupljeno 7. 6. 2025.)</w:t>
      </w:r>
    </w:p>
    <w:p>
      <w:pPr>
        <w:spacing w:line="360" w:lineRule="exact" w:before="0" w:after="80"/>
        <w:jc w:val="both"/>
      </w:pPr>
      <w:r>
        <w:rPr>
          <w:rFonts w:ascii="Times New Roman" w:hAnsi="Times New Roman"/>
          <w:b w:val="0"/>
          <w:i w:val="0"/>
          <w:sz w:val="24"/>
        </w:rPr>
        <w:t>Google, Distance Matrix API documentation, https://developers.google.com/maps/documentation/distance-matrix/overview (pristupljeno 7. 6. 2025.)</w:t>
      </w:r>
    </w:p>
    <w:p>
      <w:pPr>
        <w:spacing w:line="360" w:lineRule="exact" w:before="0" w:after="80"/>
        <w:jc w:val="both"/>
      </w:pPr>
      <w:r>
        <w:rPr>
          <w:rFonts w:ascii="Times New Roman" w:hAnsi="Times New Roman"/>
          <w:b w:val="0"/>
          <w:i w:val="0"/>
          <w:sz w:val="24"/>
        </w:rPr>
        <w:t>Troelsen, Andrew, Japikse, Philip, (2022), Pro C# 10 with .NET 6: Foundational Principles and Practices in Programming, Apress</w:t>
      </w:r>
    </w:p>
    <w:p>
      <w:pPr>
        <w:spacing w:line="360" w:lineRule="exact" w:before="0" w:after="80"/>
        <w:jc w:val="both"/>
      </w:pPr>
      <w:r>
        <w:rPr>
          <w:rFonts w:ascii="Times New Roman" w:hAnsi="Times New Roman"/>
          <w:b w:val="0"/>
          <w:i w:val="0"/>
          <w:sz w:val="24"/>
        </w:rPr>
        <w:t>OWASP, OWASP Top Ten 2021, https://owasp.org/www-project-top-ten/ (pristupljeno 5. 6. 2025.)</w:t>
      </w:r>
    </w:p>
    <w:p>
      <w:pPr>
        <w:pageBreakBefore/>
        <w:spacing w:line="360" w:lineRule="exact" w:before="0" w:after="240"/>
        <w:jc w:val="left"/>
      </w:pPr>
      <w:r>
        <w:rPr>
          <w:rFonts w:ascii="Times New Roman" w:hAnsi="Times New Roman"/>
          <w:b/>
          <w:sz w:val="28"/>
        </w:rPr>
        <w:t>SAŽETAK</w:t>
      </w:r>
    </w:p>
    <w:p>
      <w:pPr>
        <w:spacing w:line="360" w:lineRule="exact" w:before="0" w:after="120"/>
        <w:jc w:val="both"/>
      </w:pPr>
      <w:r>
        <w:rPr>
          <w:rFonts w:ascii="Times New Roman" w:hAnsi="Times New Roman"/>
          <w:b w:val="0"/>
          <w:i w:val="0"/>
          <w:sz w:val="24"/>
        </w:rPr>
        <w:t>Ovaj završni rad opisuje razvoj web aplikacije PlanerPutovanja, višekorisničkog sustava za planiranje i upravljanje putovanjima realiziranog korištenjem tehnologije ASP.NET Core 8.0 MVC, Entity Framework Core i Microsoft SQL Server. Aplikacija korisnicima omogućuje kreiranje putovanja s višestrukim destinacijama, planiranje aktivnosti, praćenje troškova u odnosu na zadani budžet, izradu fotografskih albuma s pohranom slika, pregled statistika na nadzornoj ploči s interaktivnim grafikonima te izvoz plana putovanja u PDF dokument. Uz navedene funkcionalnosti, aplikacija integrira OpenWeatherMap API za prikaz trenutnih vremenskih uvjeta za destinacije putovanja te Google Maps Distance Matrix API za izračun udaljenosti i trajanja rute. Autentifikacija i autorizacija realizirane su uz pomoć ASP.NET Identity sustava koji osigurava sigurnu pohranu lozinki i izolaciju podataka između korisnika. U radu su detaljno opisani teorijski temelji korištenih tehnologija, dizajn modela podataka, arhitektura aplikacije te praktična implementacija svih funkcionalnih cjelina uz isječke programskog koda i opise tehničkih odluka.</w:t>
      </w:r>
    </w:p>
    <w:p>
      <w:pPr>
        <w:spacing w:line="360" w:lineRule="exact" w:before="0" w:after="120"/>
        <w:jc w:val="both"/>
      </w:pPr>
      <w:r>
        <w:rPr>
          <w:rFonts w:ascii="Times New Roman" w:hAnsi="Times New Roman"/>
          <w:b w:val="0"/>
          <w:i w:val="0"/>
          <w:sz w:val="24"/>
        </w:rPr>
        <w:t>Ključne riječi: web aplikacija, ASP.NET Core, MVC, Entity Framework Core, SQL Server, planiranje putovanja, REST API, PDF generiranje, autentifikacija</w:t>
      </w:r>
    </w:p>
    <w:p>
      <w:pPr>
        <w:pageBreakBefore/>
        <w:spacing w:line="360" w:lineRule="exact" w:before="0" w:after="240"/>
        <w:jc w:val="left"/>
      </w:pPr>
      <w:r>
        <w:rPr>
          <w:rFonts w:ascii="Times New Roman" w:hAnsi="Times New Roman"/>
          <w:b/>
          <w:sz w:val="28"/>
        </w:rPr>
        <w:t>SUMMARY</w:t>
      </w:r>
    </w:p>
    <w:p>
      <w:pPr>
        <w:spacing w:line="360" w:lineRule="exact" w:before="0" w:after="120"/>
        <w:jc w:val="both"/>
      </w:pPr>
      <w:r>
        <w:rPr>
          <w:rFonts w:ascii="Times New Roman" w:hAnsi="Times New Roman"/>
          <w:b w:val="0"/>
          <w:i w:val="0"/>
          <w:sz w:val="24"/>
        </w:rPr>
        <w:t>This thesis describes the development of the PlanerPutovanja (Travel Planner) web application – a multi-user trip planning and management system built using ASP.NET Core 8.0 MVC, Entity Framework Core and Microsoft SQL Server. The application allows users to create trips with multiple destinations, plan activities, track expenses against a predefined budget, build photo albums with image storage, view statistics on a dashboard with interactive charts, and export the trip plan to a PDF document. Additionally, the application integrates the OpenWeatherMap API to display current weather conditions for trip destinations and the Google Maps Distance Matrix API to calculate driving distances and estimated travel times. Authentication and authorization are implemented using the ASP.NET Identity framework, which ensures secure password storage and data isolation between users. The thesis covers the theoretical foundations of the technologies used, the data model design, the application architecture and the practical implementation of all functional modules, supported by code snippets and descriptions of key technical decisions.</w:t>
      </w:r>
    </w:p>
    <w:p>
      <w:pPr>
        <w:spacing w:line="360" w:lineRule="exact" w:before="0" w:after="120"/>
        <w:jc w:val="both"/>
      </w:pPr>
      <w:r>
        <w:rPr>
          <w:rFonts w:ascii="Times New Roman" w:hAnsi="Times New Roman"/>
          <w:b w:val="0"/>
          <w:i w:val="0"/>
          <w:sz w:val="24"/>
        </w:rPr>
        <w:t>Keywords: web application, ASP.NET Core, MVC, Entity Framework Core, SQL Server, trip planning, REST API, PDF generation, authentication</w:t>
      </w:r>
    </w:p>
    <w:sectPr w:rsidR="00FC693F" w:rsidRPr="0006063C" w:rsidSect="00034616">
      <w:footerReference w:type="default" r:id="rId9"/>
      <w:pgSz w:w="12240" w:h="15840"/>
      <w:pgMar w:top="1134"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